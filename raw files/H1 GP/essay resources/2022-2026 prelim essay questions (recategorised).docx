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39306" w14:textId="77777777" w:rsidR="00642F9B" w:rsidRDefault="00000000">
      <w:pPr>
        <w:spacing w:before="1900"/>
        <w:jc w:val="center"/>
      </w:pPr>
      <w:r>
        <w:rPr>
          <w:b/>
          <w:color w:val="1F5B78"/>
          <w:sz w:val="26"/>
        </w:rPr>
        <w:t>GCE A-Level General Paper</w:t>
      </w:r>
    </w:p>
    <w:p w14:paraId="368C4F55" w14:textId="77777777" w:rsidR="00642F9B" w:rsidRDefault="00000000">
      <w:pPr>
        <w:pStyle w:val="Title"/>
        <w:jc w:val="center"/>
      </w:pPr>
      <w:r>
        <w:t>2022–2026 Preliminary Examination</w:t>
      </w:r>
      <w:r>
        <w:br/>
        <w:t>Essay Questions Recategorised</w:t>
      </w:r>
    </w:p>
    <w:p w14:paraId="3FCC36FC" w14:textId="77777777" w:rsidR="00642F9B" w:rsidRDefault="00000000">
      <w:pPr>
        <w:jc w:val="center"/>
      </w:pPr>
      <w:r>
        <w:rPr>
          <w:color w:val="52677E"/>
          <w:sz w:val="28"/>
        </w:rPr>
        <w:t>Questions from other Junior Colleges</w:t>
      </w:r>
    </w:p>
    <w:p w14:paraId="186649DA" w14:textId="77777777" w:rsidR="00642F9B" w:rsidRDefault="00000000">
      <w:pPr>
        <w:spacing w:before="560"/>
        <w:jc w:val="center"/>
      </w:pPr>
      <w:r>
        <w:rPr>
          <w:i/>
          <w:color w:val="475569"/>
          <w:sz w:val="21"/>
        </w:rPr>
        <w:t>Using the thematic categories in the 2005–2025 A-Level GP essay-question compilation</w:t>
      </w:r>
    </w:p>
    <w:p w14:paraId="272BDDAE" w14:textId="77777777" w:rsidR="00642F9B" w:rsidRDefault="00000000">
      <w:pPr>
        <w:spacing w:before="960"/>
        <w:jc w:val="center"/>
      </w:pPr>
      <w:r>
        <w:t>716 QUESTION ENTRIES  •  14 THEMATIC CATEGORIES</w:t>
      </w:r>
    </w:p>
    <w:p w14:paraId="58E41980" w14:textId="77777777" w:rsidR="00642F9B" w:rsidRDefault="00000000">
      <w:r>
        <w:br w:type="page"/>
      </w:r>
    </w:p>
    <w:p w14:paraId="41B333AB" w14:textId="77777777" w:rsidR="00642F9B" w:rsidRDefault="00000000">
      <w:pPr>
        <w:pStyle w:val="Heading1"/>
      </w:pPr>
      <w:r>
        <w:lastRenderedPageBreak/>
        <w:t>Categorisation Note</w:t>
      </w:r>
    </w:p>
    <w:p w14:paraId="12D1FDBE" w14:textId="77777777" w:rsidR="00642F9B" w:rsidRDefault="00000000">
      <w:r>
        <w:t>Each question has been assigned to one primary category according to its central issue and evaluative burden. Some questions could reasonably fit more than one theme; these have been placed where the dominant debate most closely matches the organising categories of the 2005–2025 compilation. The original 2022–2025 entries have been retained. All 2026 Paper 1 questions are included with their school attribution, even where schools set similar questions. The 2026 YIJC Paper 1 questions were supplied in the subsequent consolidated checklist; MI questions from the original supplied Paper 1 have also been retained.</w:t>
      </w:r>
    </w:p>
    <w:p w14:paraId="1D00149A" w14:textId="77777777" w:rsidR="00642F9B" w:rsidRDefault="00000000">
      <w:pPr>
        <w:pStyle w:val="Heading1"/>
      </w:pPr>
      <w:r>
        <w:t>Category Overview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0"/>
        <w:gridCol w:w="900"/>
      </w:tblGrid>
      <w:tr w:rsidR="00642F9B" w14:paraId="08E5E4AC" w14:textId="77777777">
        <w:trPr>
          <w:tblHeader/>
          <w:jc w:val="center"/>
        </w:trPr>
        <w:tc>
          <w:tcPr>
            <w:tcW w:w="8200" w:type="dxa"/>
            <w:shd w:val="clear" w:color="auto" w:fill="DCE8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322BA" w14:textId="77777777" w:rsidR="00642F9B" w:rsidRDefault="00000000">
            <w:r>
              <w:rPr>
                <w:b/>
              </w:rPr>
              <w:t>Category</w:t>
            </w:r>
          </w:p>
        </w:tc>
        <w:tc>
          <w:tcPr>
            <w:tcW w:w="900" w:type="dxa"/>
            <w:shd w:val="clear" w:color="auto" w:fill="DCE8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7F7B1" w14:textId="77777777" w:rsidR="00642F9B" w:rsidRDefault="00000000">
            <w:r>
              <w:rPr>
                <w:b/>
              </w:rPr>
              <w:t>Questions</w:t>
            </w:r>
          </w:p>
        </w:tc>
      </w:tr>
      <w:tr w:rsidR="00642F9B" w14:paraId="78D41FE4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243C4" w14:textId="77777777" w:rsidR="00642F9B" w:rsidRDefault="00000000">
            <w:r>
              <w:t>The Arts &amp; Art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EB9A0" w14:textId="77777777" w:rsidR="00642F9B" w:rsidRDefault="00000000">
            <w:r>
              <w:t>57</w:t>
            </w:r>
          </w:p>
        </w:tc>
      </w:tr>
      <w:tr w:rsidR="00642F9B" w14:paraId="3068884F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855E6" w14:textId="77777777" w:rsidR="00642F9B" w:rsidRDefault="00000000">
            <w:r>
              <w:t>Environment, Sustainable Development &amp; Globalisation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4644D" w14:textId="77777777" w:rsidR="00642F9B" w:rsidRDefault="00000000">
            <w:r>
              <w:t>66</w:t>
            </w:r>
          </w:p>
        </w:tc>
      </w:tr>
      <w:tr w:rsidR="00642F9B" w14:paraId="2D44B21C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20A3A" w14:textId="77777777" w:rsidR="00642F9B" w:rsidRDefault="00000000">
            <w:r>
              <w:t>Education &amp; Discipline-Based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F3082" w14:textId="77777777" w:rsidR="00642F9B" w:rsidRDefault="00000000">
            <w:r>
              <w:t>29</w:t>
            </w:r>
          </w:p>
        </w:tc>
      </w:tr>
      <w:tr w:rsidR="00642F9B" w14:paraId="691219A1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1AF91" w14:textId="77777777" w:rsidR="00642F9B" w:rsidRDefault="00000000">
            <w:r>
              <w:t>Crime &amp; Punishment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92DE3" w14:textId="77777777" w:rsidR="00642F9B" w:rsidRDefault="00000000">
            <w:r>
              <w:t>5</w:t>
            </w:r>
          </w:p>
        </w:tc>
      </w:tr>
      <w:tr w:rsidR="00642F9B" w14:paraId="41FB2FE7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E3038" w14:textId="77777777" w:rsidR="00642F9B" w:rsidRDefault="00000000">
            <w:r>
              <w:t>Life Philosophy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CC269" w14:textId="77777777" w:rsidR="00642F9B" w:rsidRDefault="00000000">
            <w:r>
              <w:t>64</w:t>
            </w:r>
          </w:p>
        </w:tc>
      </w:tr>
      <w:tr w:rsidR="00642F9B" w14:paraId="2C894BCB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99133" w14:textId="77777777" w:rsidR="00642F9B" w:rsidRDefault="00000000">
            <w: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43B06" w14:textId="77777777" w:rsidR="00642F9B" w:rsidRDefault="00000000">
            <w:r>
              <w:t>58</w:t>
            </w:r>
          </w:p>
        </w:tc>
      </w:tr>
      <w:tr w:rsidR="00642F9B" w14:paraId="512E5C8F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D72D4" w14:textId="77777777" w:rsidR="00642F9B" w:rsidRDefault="00000000">
            <w:r>
              <w:t>Sports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FED1" w14:textId="77777777" w:rsidR="00642F9B" w:rsidRDefault="00000000">
            <w:r>
              <w:t>28</w:t>
            </w:r>
          </w:p>
        </w:tc>
      </w:tr>
      <w:tr w:rsidR="00642F9B" w14:paraId="0425EB0D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1C279" w14:textId="77777777" w:rsidR="00642F9B" w:rsidRDefault="00000000">
            <w:r>
              <w:t>International Politics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E84B5" w14:textId="77777777" w:rsidR="00642F9B" w:rsidRDefault="00000000">
            <w:r>
              <w:t>64</w:t>
            </w:r>
          </w:p>
        </w:tc>
      </w:tr>
      <w:tr w:rsidR="00642F9B" w14:paraId="10AEF8AE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6F64A" w14:textId="77777777" w:rsidR="00642F9B" w:rsidRDefault="00000000">
            <w:r>
              <w:t>Politics, Authority &amp; Governance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340F0" w14:textId="77777777" w:rsidR="00642F9B" w:rsidRDefault="00000000">
            <w:r>
              <w:t>86</w:t>
            </w:r>
          </w:p>
        </w:tc>
      </w:tr>
      <w:tr w:rsidR="00642F9B" w14:paraId="1BC936D7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6D53F" w14:textId="77777777" w:rsidR="00642F9B" w:rsidRDefault="00000000">
            <w:r>
              <w:t>Science, Technology &amp; Faith (Supernatural)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FA7E9" w14:textId="77777777" w:rsidR="00642F9B" w:rsidRDefault="00000000">
            <w:r>
              <w:t>74</w:t>
            </w:r>
          </w:p>
        </w:tc>
      </w:tr>
      <w:tr w:rsidR="00642F9B" w14:paraId="360C6FBB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99B7E" w14:textId="77777777" w:rsidR="00642F9B" w:rsidRDefault="00000000">
            <w:r>
              <w:t>Culture &amp; Society (Family &amp; Gender Issues)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EEBE4" w14:textId="77777777" w:rsidR="00642F9B" w:rsidRDefault="00000000">
            <w:r>
              <w:t>20</w:t>
            </w:r>
          </w:p>
        </w:tc>
      </w:tr>
      <w:tr w:rsidR="00642F9B" w14:paraId="4F383696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733F9" w14:textId="77777777" w:rsidR="00642F9B" w:rsidRDefault="00000000">
            <w:r>
              <w:t>Culture &amp; Society (Work-Life Balance &amp; Well-Being)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1A587" w14:textId="77777777" w:rsidR="00642F9B" w:rsidRDefault="00000000">
            <w:r>
              <w:t>34</w:t>
            </w:r>
          </w:p>
        </w:tc>
      </w:tr>
      <w:tr w:rsidR="00642F9B" w14:paraId="662DF6B3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2ECCA" w14:textId="77777777" w:rsidR="00642F9B" w:rsidRDefault="00000000">
            <w:r>
              <w:t>Culture &amp; Society (Beliefs, Values, Equality, Rights &amp; Ethics)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2C21F" w14:textId="77777777" w:rsidR="00642F9B" w:rsidRDefault="00000000">
            <w:r>
              <w:t>82</w:t>
            </w:r>
          </w:p>
        </w:tc>
      </w:tr>
      <w:tr w:rsidR="00642F9B" w14:paraId="5E93629E" w14:textId="77777777">
        <w:trPr>
          <w:jc w:val="center"/>
        </w:trPr>
        <w:tc>
          <w:tcPr>
            <w:tcW w:w="8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E3042" w14:textId="77777777" w:rsidR="00642F9B" w:rsidRDefault="00000000">
            <w:r>
              <w:t>Culture &amp; Society (Sense Of Belonging &amp; Heritage)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E17CA" w14:textId="77777777" w:rsidR="00642F9B" w:rsidRDefault="00000000">
            <w:r>
              <w:t>49</w:t>
            </w:r>
          </w:p>
        </w:tc>
      </w:tr>
    </w:tbl>
    <w:p w14:paraId="573B371E" w14:textId="77777777" w:rsidR="00642F9B" w:rsidRDefault="00000000">
      <w:r>
        <w:br w:type="page"/>
      </w:r>
    </w:p>
    <w:p w14:paraId="15BE4D12" w14:textId="77777777" w:rsidR="00642F9B" w:rsidRDefault="00000000">
      <w:pPr>
        <w:pStyle w:val="Heading1"/>
      </w:pPr>
      <w:r>
        <w:lastRenderedPageBreak/>
        <w:t>1. The Arts &amp; Art</w:t>
      </w:r>
    </w:p>
    <w:p w14:paraId="409F76D8" w14:textId="77777777" w:rsidR="00642F9B" w:rsidRDefault="00000000">
      <w:pPr>
        <w:keepNext/>
      </w:pPr>
      <w:r>
        <w:t>57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7FF7044D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F0500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8FA43F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9CD729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523A59A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6CF7F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7140C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CE024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‘For the Arts to flourish, there must be complete freedom of expression.’ How true is this of your society?</w:t>
            </w:r>
          </w:p>
        </w:tc>
      </w:tr>
      <w:tr w:rsidR="00642F9B" w14:paraId="64BBD97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8E18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5A9F6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A31DD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‘With technology, anyone can be an artist.’ How far do you agree?</w:t>
            </w:r>
          </w:p>
        </w:tc>
      </w:tr>
      <w:tr w:rsidR="00642F9B" w14:paraId="6DA9F98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93158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ACDD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AE66C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future of the arts is technology.’ Discuss.</w:t>
            </w:r>
          </w:p>
        </w:tc>
      </w:tr>
      <w:tr w:rsidR="00642F9B" w14:paraId="502366B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D64EB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959B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68C39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Are live performances still relevant in this age of media streaming?</w:t>
            </w:r>
          </w:p>
        </w:tc>
      </w:tr>
      <w:tr w:rsidR="00642F9B" w14:paraId="37CE39B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2880E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E5F28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95684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value of the arts in promoting social change.</w:t>
            </w:r>
          </w:p>
        </w:tc>
      </w:tr>
      <w:tr w:rsidR="00642F9B" w14:paraId="4519924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891E1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540E7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BB578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good design more a science than an art?</w:t>
            </w:r>
          </w:p>
        </w:tc>
      </w:tr>
      <w:tr w:rsidR="00642F9B" w14:paraId="432490F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0DD5D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D21C8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9C7AE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artists are undervalued in our modern society.</w:t>
            </w:r>
          </w:p>
        </w:tc>
      </w:tr>
      <w:tr w:rsidR="00642F9B" w14:paraId="36EBCAB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D9C15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DC467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87D46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all works of art be valued equally?</w:t>
            </w:r>
          </w:p>
        </w:tc>
      </w:tr>
      <w:tr w:rsidR="00642F9B" w14:paraId="691B6AC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CD4F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80622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428CA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art be bought and sold like any other goods?</w:t>
            </w:r>
          </w:p>
        </w:tc>
      </w:tr>
      <w:tr w:rsidR="00642F9B" w14:paraId="6BA5571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DCAC1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C2A6A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7F31C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the arts teach us anything meaningful about the real world?</w:t>
            </w:r>
          </w:p>
        </w:tc>
      </w:tr>
      <w:tr w:rsidR="00642F9B" w14:paraId="3A2AEFE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0BD9B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ACF83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BAED3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 society that tells its artists what they cannot do short-changes itself.’ Discuss.</w:t>
            </w:r>
          </w:p>
        </w:tc>
      </w:tr>
      <w:tr w:rsidR="00642F9B" w14:paraId="45631A9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4369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44B67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17F01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demise of the cinema is inevitable’. Discuss.</w:t>
            </w:r>
          </w:p>
        </w:tc>
      </w:tr>
      <w:tr w:rsidR="00642F9B" w14:paraId="71264B9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000A7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9D66F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85053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 the Arts contribute to the Singaporean identity?</w:t>
            </w:r>
          </w:p>
        </w:tc>
      </w:tr>
      <w:tr w:rsidR="00642F9B" w14:paraId="1448B07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2E278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AE8FA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C9C2F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are the arts and the sciences valued equally in your society?</w:t>
            </w:r>
          </w:p>
        </w:tc>
      </w:tr>
      <w:tr w:rsidR="00642F9B" w14:paraId="609C7A0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A72E1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A0B05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995D4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’Storybooks exist only to keep children entertained.’ Discuss.</w:t>
            </w:r>
          </w:p>
        </w:tc>
      </w:tr>
      <w:tr w:rsidR="00642F9B" w14:paraId="7899260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026DC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3B5D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6E17E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‘Contemporary music contributes nothing of value to society.’ How far do you agree?</w:t>
            </w:r>
          </w:p>
        </w:tc>
      </w:tr>
      <w:tr w:rsidR="00642F9B" w14:paraId="41C77DF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54E4A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D412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C5C94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fantasy fiction is engaging, but meaningless.</w:t>
            </w:r>
          </w:p>
        </w:tc>
      </w:tr>
      <w:tr w:rsidR="00642F9B" w14:paraId="5410FA1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391A8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BC12D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2BEC3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‘Modern technology is more of a benefit than a threat to the arts.’ Comment.</w:t>
            </w:r>
          </w:p>
        </w:tc>
      </w:tr>
      <w:tr w:rsidR="00642F9B" w14:paraId="47DB450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56A8D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98C05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186B5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Have digital media made artists worse off?</w:t>
            </w:r>
          </w:p>
        </w:tc>
      </w:tr>
      <w:tr w:rsidR="00642F9B" w14:paraId="268347E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F49FA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9E59C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E8294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Given that creative works can be generated using artificial intelligence, are human creators still necessary?</w:t>
            </w:r>
          </w:p>
        </w:tc>
      </w:tr>
      <w:tr w:rsidR="00642F9B" w14:paraId="7AD1D7B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6B3A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AEF29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9DABB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important is it for everyone to appreciate the Arts today?</w:t>
            </w:r>
          </w:p>
        </w:tc>
      </w:tr>
      <w:tr w:rsidR="00642F9B" w14:paraId="1FF712F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4E26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3A436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378BB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role of the arts in fostering well-being.</w:t>
            </w:r>
          </w:p>
        </w:tc>
      </w:tr>
      <w:tr w:rsidR="00642F9B" w14:paraId="4DEE226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A0604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99907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48839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arts should provoke rather than merely please.’ How far do you agree with this statement in relation to your society?</w:t>
            </w:r>
          </w:p>
        </w:tc>
      </w:tr>
      <w:tr w:rsidR="00642F9B" w14:paraId="1F34A62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ABD49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077D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6C062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the government spend huge amounts of money on the arts when the masses are largely uninterested in the arts? Discuss this with reference to your society.</w:t>
            </w:r>
          </w:p>
        </w:tc>
      </w:tr>
      <w:tr w:rsidR="00642F9B" w14:paraId="14D6857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D7623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E094D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BB4F1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arts should not rely on government support.’ Comment.</w:t>
            </w:r>
          </w:p>
        </w:tc>
      </w:tr>
      <w:tr w:rsidR="00642F9B" w14:paraId="51DA59C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CB0B1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75113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21B2E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‘Poetry is a luxury we can not afford.’ How far is this true in your society?</w:t>
            </w:r>
          </w:p>
        </w:tc>
      </w:tr>
      <w:tr w:rsidR="00642F9B" w14:paraId="689D089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B246A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4CA8E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F900B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technology has ruined the arts industry.</w:t>
            </w:r>
          </w:p>
        </w:tc>
      </w:tr>
      <w:tr w:rsidR="00642F9B" w14:paraId="1D935D7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5EF40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C4775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23843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arts focus too much on grabbing attention.’ To what extent is this true today?</w:t>
            </w:r>
          </w:p>
        </w:tc>
      </w:tr>
      <w:tr w:rsidR="00642F9B" w14:paraId="2A2DC77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7555E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6D572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B67ED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the arts do not contribute to social change.</w:t>
            </w:r>
          </w:p>
        </w:tc>
      </w:tr>
      <w:tr w:rsidR="00642F9B" w14:paraId="07B48FF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4AF3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5E285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3E1B9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the arts truly influence change in the world today?</w:t>
            </w:r>
          </w:p>
        </w:tc>
      </w:tr>
      <w:tr w:rsidR="00642F9B" w14:paraId="6BB68B4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0323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866CA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04156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are the arts able to encourage constructive dialogue in your society?</w:t>
            </w:r>
          </w:p>
        </w:tc>
      </w:tr>
      <w:tr w:rsidR="00642F9B" w14:paraId="6CCF727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0A01B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F11BC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C4828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"The Arts have lost their significance today". How far do you agree?</w:t>
            </w:r>
          </w:p>
        </w:tc>
      </w:tr>
      <w:tr w:rsidR="00642F9B" w14:paraId="088C2D9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66425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0B4B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6CEB5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value of staging major entertainment events in your society.</w:t>
            </w:r>
          </w:p>
        </w:tc>
      </w:tr>
      <w:tr w:rsidR="00642F9B" w14:paraId="7D1EDF6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BD9EF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87806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54FA9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buildings in your society should be beautiful and not merely functional.</w:t>
            </w:r>
          </w:p>
        </w:tc>
      </w:tr>
      <w:tr w:rsidR="00642F9B" w14:paraId="485BC68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6D5D1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9A148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13381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‘Artists should ensure that their works do not cause offence.’ How far do you agree?</w:t>
            </w:r>
          </w:p>
        </w:tc>
      </w:tr>
      <w:tr w:rsidR="00642F9B" w14:paraId="3D36C88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DB689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48D4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FBFD7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Has your society done enough to promote the arts?</w:t>
            </w:r>
          </w:p>
        </w:tc>
      </w:tr>
      <w:tr w:rsidR="00642F9B" w14:paraId="7F18A77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B7628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4B57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71DC2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the local arts scene valued and supported in your society?</w:t>
            </w:r>
          </w:p>
        </w:tc>
      </w:tr>
      <w:tr w:rsidR="00642F9B" w14:paraId="7EBD127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DDDA3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0899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E7BFF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arts is not valued for itself.’ Is this an accurate reflection of your society?</w:t>
            </w:r>
          </w:p>
        </w:tc>
      </w:tr>
      <w:tr w:rsidR="00642F9B" w14:paraId="555A9E5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79687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A9A15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9EF64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Are physical bookstores still relevant?</w:t>
            </w:r>
          </w:p>
        </w:tc>
      </w:tr>
      <w:tr w:rsidR="00642F9B" w14:paraId="252FA01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79515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313E8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37CFE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promotion of the arts is nothing more than an economic endeavour.’ To what extent is this true of your society?</w:t>
            </w:r>
          </w:p>
        </w:tc>
      </w:tr>
      <w:tr w:rsidR="00642F9B" w14:paraId="65FB4EA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1E788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021C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14A49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cinemas still have a role to play in an age of digital streaming?</w:t>
            </w:r>
          </w:p>
        </w:tc>
      </w:tr>
      <w:tr w:rsidR="00642F9B" w14:paraId="6106410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0665E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7FBF4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D9225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‘Art can be an effective form of protest.' Comment.</w:t>
            </w:r>
          </w:p>
        </w:tc>
      </w:tr>
      <w:tr w:rsidR="00642F9B" w14:paraId="1D840CA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F8E3C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476BB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FD03B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is not enough support for the arts.’ How true is this in your society?</w:t>
            </w:r>
          </w:p>
        </w:tc>
      </w:tr>
      <w:tr w:rsidR="00642F9B" w14:paraId="1B866C3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E50F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99E0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33B3D3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How important are the Arts in shaping national identity in your society?</w:t>
            </w:r>
          </w:p>
        </w:tc>
      </w:tr>
      <w:tr w:rsidR="00642F9B" w:rsidRPr="008D3116" w14:paraId="0DB5E0BD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F317A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E05EE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A5A4F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Examine the claim that social media has ruined the arts.</w:t>
            </w:r>
          </w:p>
        </w:tc>
      </w:tr>
      <w:tr w:rsidR="00642F9B" w:rsidRPr="008D3116" w14:paraId="58BE90A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7B59B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2CF3D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93EB81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whether the arts continue to matter in societies driven by science and technology.</w:t>
            </w:r>
          </w:p>
        </w:tc>
      </w:tr>
      <w:tr w:rsidR="00642F9B" w:rsidRPr="008D3116" w14:paraId="31EA3A0B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BF1F0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15D4F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96D806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‘Books offer us little use other than entertainment today.’ How far do you agree?</w:t>
            </w:r>
          </w:p>
        </w:tc>
      </w:tr>
      <w:tr w:rsidR="00642F9B" w:rsidRPr="008D3116" w14:paraId="4B2CDBBF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C1860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3E64D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AFB12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Do the arts really bring about meaningful social change in your society?</w:t>
            </w:r>
          </w:p>
        </w:tc>
      </w:tr>
      <w:tr w:rsidR="00642F9B" w:rsidRPr="008D3116" w14:paraId="0B07BA65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F7046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70D15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1BBBF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it is difficult for artists today to earn a living from their work.</w:t>
            </w:r>
          </w:p>
        </w:tc>
      </w:tr>
      <w:tr w:rsidR="00642F9B" w:rsidRPr="008D3116" w14:paraId="169E4D17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86743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25D67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A1AE0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‘Without the government’s support, the arts will disappear.’ Is this true in your society?</w:t>
            </w:r>
          </w:p>
        </w:tc>
      </w:tr>
      <w:tr w:rsidR="00642F9B" w:rsidRPr="008D3116" w14:paraId="7677BE8D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00193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D40CB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F9FD5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 the arts influence the way individuals think?</w:t>
            </w:r>
          </w:p>
        </w:tc>
      </w:tr>
      <w:tr w:rsidR="00642F9B" w:rsidRPr="008D3116" w14:paraId="2761A685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D614E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D523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77CF8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Do the arts truly reflect the diversity of your society?</w:t>
            </w:r>
          </w:p>
        </w:tc>
      </w:tr>
      <w:tr w:rsidR="00642F9B" w:rsidRPr="008D3116" w14:paraId="3B72773F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3DF76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4A433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01E31C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In times of crisis, can investment in the arts be justified?</w:t>
            </w:r>
          </w:p>
        </w:tc>
      </w:tr>
      <w:tr w:rsidR="00642F9B" w:rsidRPr="008D3116" w14:paraId="54C36437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55901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84B06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6FF2D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‘When everyone is an artist, nothing is art.’ Discuss.</w:t>
            </w:r>
          </w:p>
        </w:tc>
      </w:tr>
      <w:tr w:rsidR="00642F9B" w:rsidRPr="008D3116" w14:paraId="67ABC320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E86A7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496B4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A5CCBB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fiction exists only to entertain.</w:t>
            </w:r>
          </w:p>
        </w:tc>
      </w:tr>
      <w:tr w:rsidR="00642F9B" w:rsidRPr="008D3116" w14:paraId="4ECD8263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698E5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87B3F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10FD2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has technology increased our appreciation of the arts?</w:t>
            </w:r>
          </w:p>
        </w:tc>
      </w:tr>
      <w:tr w:rsidR="00642F9B" w:rsidRPr="008D3116" w14:paraId="4D228CCA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0FDE0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C609D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7344C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“The arts have become more accessible but less meaningful today.” How far do you agree?</w:t>
            </w:r>
          </w:p>
        </w:tc>
      </w:tr>
    </w:tbl>
    <w:p w14:paraId="417FFCF2" w14:textId="77777777" w:rsidR="00642F9B" w:rsidRDefault="00000000">
      <w:pPr>
        <w:pStyle w:val="Heading1"/>
      </w:pPr>
      <w:r>
        <w:t>2. Environment, Sustainable Development &amp; Globalisation</w:t>
      </w:r>
    </w:p>
    <w:p w14:paraId="6617A867" w14:textId="77777777" w:rsidR="00642F9B" w:rsidRDefault="00000000">
      <w:pPr>
        <w:keepNext/>
      </w:pPr>
      <w:r>
        <w:t>66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384367A0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4651D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7E061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7B0B9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46B8367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EB24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DEE95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A980A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plant and animal species be protected in your society?</w:t>
            </w:r>
          </w:p>
        </w:tc>
      </w:tr>
      <w:tr w:rsidR="00642F9B" w14:paraId="756DC4F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0D6F5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75DBE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81678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claim that in our globalised world food security would not be an issue today.</w:t>
            </w:r>
          </w:p>
        </w:tc>
      </w:tr>
      <w:tr w:rsidR="00642F9B" w14:paraId="7B48088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2A1B9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720E7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A16FB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Has too much emphasis been placed on environmental issues in your society?</w:t>
            </w:r>
          </w:p>
        </w:tc>
      </w:tr>
      <w:tr w:rsidR="00642F9B" w14:paraId="75ABAA5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7B70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9C2DF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9B80D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consumerism the greatest threat to the environment?</w:t>
            </w:r>
          </w:p>
        </w:tc>
      </w:tr>
      <w:tr w:rsidR="00642F9B" w14:paraId="0D2CA42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B21EB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5180B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C2C5D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‘Our need for comfort and convenience is the greatest obstacle to environmental protection.’ Comment.</w:t>
            </w:r>
          </w:p>
        </w:tc>
      </w:tr>
      <w:tr w:rsidR="00642F9B" w14:paraId="48A22A2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A1ED8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21C5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947D9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‘Environmental protection is easier said than done.’ Discuss.</w:t>
            </w:r>
          </w:p>
        </w:tc>
      </w:tr>
      <w:tr w:rsidR="00642F9B" w14:paraId="5A89CB6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38B58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99945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DD080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it possible to live an environmentally sustainable lifestyle in today’s world?</w:t>
            </w:r>
          </w:p>
        </w:tc>
      </w:tr>
      <w:tr w:rsidR="00642F9B" w14:paraId="210073D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4C5C7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83663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F44B7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an age of rapid technological advancement, traditional businesses would be out of business. Discuss.</w:t>
            </w:r>
          </w:p>
        </w:tc>
      </w:tr>
      <w:tr w:rsidR="00642F9B" w14:paraId="3CCC9B0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67F3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F019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1C2BE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a more sustainable future lies in the way we eat, not in renewable energy.</w:t>
            </w:r>
          </w:p>
        </w:tc>
      </w:tr>
      <w:tr w:rsidR="00642F9B" w14:paraId="71DEFAD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6517A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49BBB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B2FE9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‘Environmental concerns are best left in the hands of politicians.’ Do you agree?</w:t>
            </w:r>
          </w:p>
        </w:tc>
      </w:tr>
      <w:tr w:rsidR="00642F9B" w14:paraId="6CD42A1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4B001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4EA24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B3912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claim that mankind’s greatest threat is itself.</w:t>
            </w:r>
          </w:p>
        </w:tc>
      </w:tr>
      <w:tr w:rsidR="00642F9B" w14:paraId="273074E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603CC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08789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06C14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ecotourism encourage environmental conservation?</w:t>
            </w:r>
          </w:p>
        </w:tc>
      </w:tr>
      <w:tr w:rsidR="00642F9B" w14:paraId="6B68E47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02057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991CA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EDB5E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Given the rising global demand for food, is it possible for us to safeguard the environment?</w:t>
            </w:r>
          </w:p>
        </w:tc>
      </w:tr>
      <w:tr w:rsidR="00642F9B" w14:paraId="4088ECD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1293B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BA649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B1F82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technology the answer to environmental problems?</w:t>
            </w:r>
          </w:p>
        </w:tc>
      </w:tr>
      <w:tr w:rsidR="00642F9B" w14:paraId="43A58F0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F1FE2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B0953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58E71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‘Tourism today is nothing but exploitation.’ Do you agree?</w:t>
            </w:r>
          </w:p>
        </w:tc>
      </w:tr>
      <w:tr w:rsidR="00642F9B" w14:paraId="509CA47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6DED0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2B9A7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D2589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'So close yet so far.' Is this the outcome of our efforts to address climate change?</w:t>
            </w:r>
          </w:p>
        </w:tc>
      </w:tr>
      <w:tr w:rsidR="00642F9B" w14:paraId="6B85A8D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5F4C5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FF91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79C4F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travel is a desirable but frivolous pursuit.</w:t>
            </w:r>
          </w:p>
        </w:tc>
      </w:tr>
      <w:tr w:rsidR="00642F9B" w14:paraId="52C2529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AA548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78DF5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1DA7F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have we gone too far with environmental activism?</w:t>
            </w:r>
          </w:p>
        </w:tc>
      </w:tr>
      <w:tr w:rsidR="00642F9B" w14:paraId="6AAFF6E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E6BE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189A9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F0030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view that all countries have equal responsibility to protect the environment.</w:t>
            </w:r>
          </w:p>
        </w:tc>
      </w:tr>
      <w:tr w:rsidR="00642F9B" w14:paraId="4B22941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A00F4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77E1D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1F483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global climate crisis can only be solved through the efforts of developed nations.’ Comment.</w:t>
            </w:r>
          </w:p>
        </w:tc>
      </w:tr>
      <w:tr w:rsidR="00642F9B" w14:paraId="27D9C45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98FB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F4182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4EE5F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solution to climate change is not to be found in technology but by having a simpler lifestyle.’ How far do you agree?</w:t>
            </w:r>
          </w:p>
        </w:tc>
      </w:tr>
      <w:tr w:rsidR="00642F9B" w14:paraId="574FE38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4E4EF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38594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C518A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world hunger ever be eliminated?</w:t>
            </w:r>
          </w:p>
        </w:tc>
      </w:tr>
      <w:tr w:rsidR="00642F9B" w14:paraId="5AD63F3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D7E37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3D518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6C611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‘Corporations, more so than governments, are the key to a sustainable future.’ What is your view?</w:t>
            </w:r>
          </w:p>
        </w:tc>
      </w:tr>
      <w:tr w:rsidR="00642F9B" w14:paraId="0637E9E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433AB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2FE78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D2F61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we still need physical shops when everything can be bought online?</w:t>
            </w:r>
          </w:p>
        </w:tc>
      </w:tr>
      <w:tr w:rsidR="00642F9B" w14:paraId="2A8B772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1463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49AF3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D2EAE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‘Environmental conservation is a losing battle.’ Discuss.</w:t>
            </w:r>
          </w:p>
        </w:tc>
      </w:tr>
      <w:tr w:rsidR="00642F9B" w14:paraId="6C7BFE0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6763C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6B4A6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12BA2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'Being a small country is a good thing as much as a bad thing.' Comment.</w:t>
            </w:r>
          </w:p>
        </w:tc>
      </w:tr>
      <w:tr w:rsidR="00642F9B" w14:paraId="3395BF8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CD0B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33169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F5825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'The state should be largely responsible for environmental protection today.' Do you agree?</w:t>
            </w:r>
          </w:p>
        </w:tc>
      </w:tr>
      <w:tr w:rsidR="00642F9B" w14:paraId="49BD156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E2B2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D88C6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8E50C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have environmental issues affected food choices of people in your society?</w:t>
            </w:r>
          </w:p>
        </w:tc>
      </w:tr>
      <w:tr w:rsidR="00642F9B" w14:paraId="543CB87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EB75C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1206D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9D651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‘Tourists today show little respect for the places they visit.’ Is this a fair comment?</w:t>
            </w:r>
          </w:p>
        </w:tc>
      </w:tr>
      <w:tr w:rsidR="00642F9B" w14:paraId="2B8381A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7C95A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85EFE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51284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noise pollution increasingly a problem in your society?</w:t>
            </w:r>
          </w:p>
        </w:tc>
      </w:tr>
      <w:tr w:rsidR="00642F9B" w14:paraId="6CA069A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11337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F1241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03675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is no such thing as sustainable fashion.’ Discuss.</w:t>
            </w:r>
          </w:p>
        </w:tc>
      </w:tr>
      <w:tr w:rsidR="00642F9B" w14:paraId="6099C8F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01C5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F4ECF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3489D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all countries have an equal responsibility to tackle climate change.</w:t>
            </w:r>
          </w:p>
        </w:tc>
      </w:tr>
      <w:tr w:rsidR="00642F9B" w14:paraId="2434822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BF71D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8005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686D4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possible is it to gain from mass tourism and not suffer any drawbacks?</w:t>
            </w:r>
          </w:p>
        </w:tc>
      </w:tr>
      <w:tr w:rsidR="00642F9B" w14:paraId="0FC3899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70D6D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EF18C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964AE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‘What happens to the environment is of little consequence to the rich.’ Discuss.</w:t>
            </w:r>
          </w:p>
        </w:tc>
      </w:tr>
      <w:tr w:rsidR="00642F9B" w14:paraId="5B9D8D0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82E06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E82BE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EA391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sources of renewable energy offer a necessary and viable alternative to fossil fuels?</w:t>
            </w:r>
          </w:p>
        </w:tc>
      </w:tr>
      <w:tr w:rsidR="00642F9B" w14:paraId="569F3D1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377B8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8A3F1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A3EBF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only solution to food insecurity is self-sufficiency.’ How true is this in your society?</w:t>
            </w:r>
          </w:p>
        </w:tc>
      </w:tr>
      <w:tr w:rsidR="00642F9B" w14:paraId="124FB79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F677B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5B665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72270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'Anger motivates change.' How true is this in the context of environmental activism?</w:t>
            </w:r>
          </w:p>
        </w:tc>
      </w:tr>
      <w:tr w:rsidR="00642F9B" w14:paraId="534111A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4409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2203C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F8CF9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travel is fun but of little value.</w:t>
            </w:r>
          </w:p>
        </w:tc>
      </w:tr>
      <w:tr w:rsidR="00642F9B" w14:paraId="6767184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4EEAD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9321C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839E9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do you agree that the destruction of nature to make way for a country’s development can be justified?</w:t>
            </w:r>
          </w:p>
        </w:tc>
      </w:tr>
      <w:tr w:rsidR="00642F9B" w14:paraId="341FEDF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1A98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50E91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0BA0A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unrealistic for countries to completely ban the use of plastics.’ Discuss.</w:t>
            </w:r>
          </w:p>
        </w:tc>
      </w:tr>
      <w:tr w:rsidR="00642F9B" w14:paraId="35220F2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F893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2EBC7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00A0B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Given the space constraints, do parks and green spaces still have a place in cities?</w:t>
            </w:r>
          </w:p>
        </w:tc>
      </w:tr>
      <w:tr w:rsidR="00642F9B" w14:paraId="5F226B8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AD1F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AC5E6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AEEF6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does a country’s geographic location influence its success in the modern world?</w:t>
            </w:r>
          </w:p>
        </w:tc>
      </w:tr>
      <w:tr w:rsidR="00642F9B" w14:paraId="317C571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82F2B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A6B2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1F4A9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‘Environmental conservation efforts benefit the affluent at the expense of the poor.’ Do you agree?</w:t>
            </w:r>
          </w:p>
        </w:tc>
      </w:tr>
      <w:tr w:rsidR="00642F9B" w14:paraId="33DFACD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270DD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49BE5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17673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modern technology a benefit or a threat to the environment?</w:t>
            </w:r>
          </w:p>
        </w:tc>
      </w:tr>
      <w:tr w:rsidR="00642F9B" w14:paraId="1F998C9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F71B6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E3716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8313C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 today’s world, tourism inevitably harms the environment’. Discuss.</w:t>
            </w:r>
          </w:p>
        </w:tc>
      </w:tr>
      <w:tr w:rsidR="00642F9B" w14:paraId="0A753E8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B3162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66CBA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A0E4C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“Environmental conservation is a futile endeavour.” To what extent is this true?</w:t>
            </w:r>
          </w:p>
        </w:tc>
      </w:tr>
      <w:tr w:rsidR="00642F9B" w14:paraId="0AFAF16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EB5B6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1DC93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BD448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can climate change be addressed without sacrificing the comforts of modern life?</w:t>
            </w:r>
          </w:p>
        </w:tc>
      </w:tr>
      <w:tr w:rsidR="00642F9B" w14:paraId="3D0C5FE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0C71C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76E72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8F35B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‘Environmental sustainability is an unattainable goal for the poor.’ Comment.</w:t>
            </w:r>
          </w:p>
        </w:tc>
      </w:tr>
      <w:tr w:rsidR="00642F9B" w14:paraId="26C6428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C82A7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12C3C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ED258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view that environmental efforts are futile as long as a materialistic society exists.</w:t>
            </w:r>
          </w:p>
        </w:tc>
      </w:tr>
      <w:tr w:rsidR="00642F9B" w14:paraId="2B483A7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F408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04165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D9F99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are less concerned about environmental issues than ever before.’ Is this true of your society?</w:t>
            </w:r>
          </w:p>
        </w:tc>
      </w:tr>
      <w:tr w:rsidR="00642F9B" w14:paraId="2CBD8B7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F6EA2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8294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791F9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are powerless against climate change.’ Discuss.</w:t>
            </w:r>
          </w:p>
        </w:tc>
      </w:tr>
      <w:tr w:rsidR="00642F9B" w14:paraId="64DE01B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9D3D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5FC4E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11184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‘Developed nations should shoulder a greater burden in addressing climate change.’ To what extent do you</w:t>
            </w:r>
          </w:p>
        </w:tc>
      </w:tr>
      <w:tr w:rsidR="00642F9B" w14:paraId="74A5EB9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F5793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39183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63B86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social media effective in enhancing climate activism?</w:t>
            </w:r>
          </w:p>
        </w:tc>
      </w:tr>
      <w:tr w:rsidR="00642F9B" w14:paraId="22BCA76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4C8F4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2039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5D20B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young people make a real impact on environmental conservation in your society?</w:t>
            </w:r>
          </w:p>
        </w:tc>
      </w:tr>
      <w:tr w:rsidR="00642F9B" w14:paraId="60B4A7A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6E161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52791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FCA0E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can an environmentally sustainable lifestyle be achieved in your society?</w:t>
            </w:r>
          </w:p>
        </w:tc>
      </w:tr>
      <w:tr w:rsidR="00642F9B" w:rsidRPr="008D3116" w14:paraId="3C29180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91DD9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EE846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59629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‘Individuals can do nothing meaningful to solve environmental problems.’ Discuss.</w:t>
            </w:r>
          </w:p>
        </w:tc>
      </w:tr>
      <w:tr w:rsidR="00642F9B" w:rsidRPr="008D3116" w14:paraId="19208231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8B62B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57CE3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8F00D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‘As long as individuals are environmentally conscious, the planet can be saved.’ Discuss.</w:t>
            </w:r>
          </w:p>
        </w:tc>
      </w:tr>
      <w:tr w:rsidR="00642F9B" w:rsidRPr="008D3116" w14:paraId="3B27920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2F40D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D7EE1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D5F51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are individual lifestyle changes the most effective solution to environmental problems?</w:t>
            </w:r>
          </w:p>
        </w:tc>
      </w:tr>
      <w:tr w:rsidR="00642F9B" w:rsidRPr="008D3116" w14:paraId="6517CAA3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19CBE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AFD04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D5332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‘Without government intervention, society has no hope of solving the climate crisis.’ Is this true of your society?</w:t>
            </w:r>
          </w:p>
        </w:tc>
      </w:tr>
      <w:tr w:rsidR="00642F9B" w:rsidRPr="008D3116" w14:paraId="15D370CE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C5B1E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46808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BC6DF7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 you agree that environmental protection is more of a political problem than a scientific one?</w:t>
            </w:r>
          </w:p>
        </w:tc>
      </w:tr>
      <w:tr w:rsidR="00642F9B" w:rsidRPr="008D3116" w14:paraId="538C127B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9B3AA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2695E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527CD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“The development of cities inevitably damages the environment.” Is this true of your society?</w:t>
            </w:r>
          </w:p>
        </w:tc>
      </w:tr>
      <w:tr w:rsidR="00642F9B" w:rsidRPr="008D3116" w14:paraId="26E467D0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ADD26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6C709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28F24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do you agree that efforts to address climate change are doomed to fail?</w:t>
            </w:r>
          </w:p>
        </w:tc>
      </w:tr>
      <w:tr w:rsidR="00642F9B" w:rsidRPr="008D3116" w14:paraId="5A0A728D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6F695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29BD4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4DF706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is a future without fossil fuels realistic?</w:t>
            </w:r>
          </w:p>
        </w:tc>
      </w:tr>
      <w:tr w:rsidR="00642F9B" w:rsidRPr="008D3116" w14:paraId="4882B028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D96F1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88172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ED23C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modern environmental challenges are a result of innovation rather than neglect.</w:t>
            </w:r>
          </w:p>
        </w:tc>
      </w:tr>
      <w:tr w:rsidR="00642F9B" w:rsidRPr="008D3116" w14:paraId="0F17131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ACDC2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86940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EA359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Is it possible to protect the environment when modern lifestyles prioritise personal comfort?</w:t>
            </w:r>
          </w:p>
        </w:tc>
      </w:tr>
      <w:tr w:rsidR="00642F9B" w:rsidRPr="008D3116" w14:paraId="473D3045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43168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C4A22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8D428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“The poor suffer the most from the consequences of environmental damage.” Discuss.</w:t>
            </w:r>
          </w:p>
        </w:tc>
      </w:tr>
    </w:tbl>
    <w:p w14:paraId="1171A601" w14:textId="77777777" w:rsidR="00642F9B" w:rsidRDefault="00000000">
      <w:pPr>
        <w:pStyle w:val="Heading1"/>
      </w:pPr>
      <w:r>
        <w:t>3. Education &amp; Discipline-Based</w:t>
      </w:r>
    </w:p>
    <w:p w14:paraId="4FFA2D29" w14:textId="77777777" w:rsidR="00642F9B" w:rsidRDefault="00000000">
      <w:pPr>
        <w:keepNext/>
      </w:pPr>
      <w:r>
        <w:t>29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7692116C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34B98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7EDEB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F3933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5EC4602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B3496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13E7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9CA07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is no room for imagination in the classroom today.’ How far do you agree?</w:t>
            </w:r>
          </w:p>
        </w:tc>
      </w:tr>
      <w:tr w:rsidR="00642F9B" w14:paraId="77B4804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AA769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953DD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71AAD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‘Language mastery is unimportant as long as one can be understood.’ Comment.</w:t>
            </w:r>
          </w:p>
        </w:tc>
      </w:tr>
      <w:tr w:rsidR="00642F9B" w14:paraId="68B9A9F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AA13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ACFC6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5C01B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formal education still needed when technology has made knowledge widely accessible?</w:t>
            </w:r>
          </w:p>
        </w:tc>
      </w:tr>
      <w:tr w:rsidR="00642F9B" w14:paraId="50B9D6A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BA00D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BFBE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DD96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can education solve the widening income gap in your society?</w:t>
            </w:r>
          </w:p>
        </w:tc>
      </w:tr>
      <w:tr w:rsidR="00642F9B" w14:paraId="430F4BD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6B974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97993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DDE10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highly educated should be the most valued in society.’ Do you agree?</w:t>
            </w:r>
          </w:p>
        </w:tc>
      </w:tr>
      <w:tr w:rsidR="00642F9B" w14:paraId="44A7553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DC958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6209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01445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‘Values are caught, not taught.’ Discuss.</w:t>
            </w:r>
          </w:p>
        </w:tc>
      </w:tr>
      <w:tr w:rsidR="00642F9B" w14:paraId="0EEE1E9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7CB46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21F80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354D9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technology today is helpful to teaching but harmful to learning.</w:t>
            </w:r>
          </w:p>
        </w:tc>
      </w:tr>
      <w:tr w:rsidR="00642F9B" w14:paraId="5711ADD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17D84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CFE9D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4AA7B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necessary is it to care about international affairs in the face of hardship in one’s country?</w:t>
            </w:r>
          </w:p>
        </w:tc>
      </w:tr>
      <w:tr w:rsidR="00642F9B" w14:paraId="31924D3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46E32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85250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EAAA4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‘Reading offers solutions to the pressing problems in the world.’ Do you agree?</w:t>
            </w:r>
          </w:p>
        </w:tc>
      </w:tr>
      <w:tr w:rsidR="00642F9B" w14:paraId="0AE3E14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A9FDE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7E00C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F089D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 our pursuit of academic success, we have forgotten the true aims of education.’ How true is this of your society?</w:t>
            </w:r>
          </w:p>
        </w:tc>
      </w:tr>
      <w:tr w:rsidR="00642F9B" w14:paraId="38BC956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455BA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D9AB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91357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true education only happens outside the classroom.</w:t>
            </w:r>
          </w:p>
        </w:tc>
      </w:tr>
      <w:tr w:rsidR="00642F9B" w14:paraId="5E3196E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BC90B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07D54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8EE69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should stop reading the news.’ Do you agree?</w:t>
            </w:r>
          </w:p>
        </w:tc>
      </w:tr>
      <w:tr w:rsidR="00642F9B" w14:paraId="0498C86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7730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9ADF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6E17E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‘Formal education is less valuable today than it was in the past.’ What is your view?</w:t>
            </w:r>
          </w:p>
        </w:tc>
      </w:tr>
      <w:tr w:rsidR="00642F9B" w14:paraId="422578D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4BC64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0306A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234BF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‘Education liberates.’ Discuss.</w:t>
            </w:r>
          </w:p>
        </w:tc>
      </w:tr>
      <w:tr w:rsidR="00642F9B" w14:paraId="577773E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9A194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C905D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F31B9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a university degree still necessary today?</w:t>
            </w:r>
          </w:p>
        </w:tc>
      </w:tr>
      <w:tr w:rsidR="00642F9B" w14:paraId="6B61679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A680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A118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34A31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‘Education, not censorship, is the solution to misinformation.’ To what extent do you agree?</w:t>
            </w:r>
          </w:p>
        </w:tc>
      </w:tr>
      <w:tr w:rsidR="00642F9B" w14:paraId="2EC3F0B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D1166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56415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1690F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Since individuals can hardly influence political decisions, is there any point in being aware of current affairs today?</w:t>
            </w:r>
          </w:p>
        </w:tc>
      </w:tr>
      <w:tr w:rsidR="00642F9B" w14:paraId="61E8214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F6F4B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173F4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E3CAC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 you agree that the joy of learning is essential in your society?</w:t>
            </w:r>
          </w:p>
        </w:tc>
      </w:tr>
      <w:tr w:rsidR="00642F9B" w14:paraId="2044099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51253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0D7DF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A5E4B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have efforts to promote lifelong learning been successful in your society?</w:t>
            </w:r>
          </w:p>
        </w:tc>
      </w:tr>
      <w:tr w:rsidR="00642F9B" w14:paraId="3BA92E5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318A4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9383A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2DF1F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‘Only the educated are free.’ What is your view?</w:t>
            </w:r>
          </w:p>
        </w:tc>
      </w:tr>
      <w:tr w:rsidR="00642F9B" w14:paraId="0AAA552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6442C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62D7C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FE024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an overseas education a necessity for young people in your society?</w:t>
            </w:r>
          </w:p>
        </w:tc>
      </w:tr>
      <w:tr w:rsidR="00642F9B" w14:paraId="7DC5AF8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91A0A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CCADD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36BB8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‘Education, not regulation, is key to keeping society safe from cybersecurity threats.’ How far is this true in your society?</w:t>
            </w:r>
          </w:p>
        </w:tc>
      </w:tr>
      <w:tr w:rsidR="00642F9B" w14:paraId="6FAA347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EC3E7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2616E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497F6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effectiveness of your country’s education system in preparing students for the future.</w:t>
            </w:r>
          </w:p>
        </w:tc>
      </w:tr>
      <w:tr w:rsidR="00642F9B" w14:paraId="7C3F086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AB981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F6828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FB06C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“Modern technology will mean the end of education.” Is this a fair statement of your society?</w:t>
            </w:r>
          </w:p>
        </w:tc>
      </w:tr>
      <w:tr w:rsidR="00642F9B" w14:paraId="3C2CBA8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32660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8027A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7F069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comics or their screen adaptations hold little educational value today.</w:t>
            </w:r>
          </w:p>
        </w:tc>
      </w:tr>
      <w:tr w:rsidR="00642F9B" w14:paraId="04BE300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FCA7A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B7BC7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C6913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importance of play in education.</w:t>
            </w:r>
          </w:p>
        </w:tc>
      </w:tr>
      <w:tr w:rsidR="00642F9B" w14:paraId="19C65D2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45E4E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6B094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5075D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schools still have a future in a technologically advanced world?</w:t>
            </w:r>
          </w:p>
        </w:tc>
      </w:tr>
      <w:tr w:rsidR="00642F9B" w:rsidRPr="008D3116" w14:paraId="11BF4544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F1628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5DFDC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DDBD97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‘Education gives us the map to progress.’ How far is this true of education in your society?</w:t>
            </w:r>
          </w:p>
        </w:tc>
      </w:tr>
      <w:tr w:rsidR="00642F9B" w:rsidRPr="008D3116" w14:paraId="20C2469C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D0FB7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4C2C8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54C2C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Is preparing young people for the future more important than teaching them about the past?</w:t>
            </w:r>
          </w:p>
        </w:tc>
      </w:tr>
    </w:tbl>
    <w:p w14:paraId="581B8631" w14:textId="77777777" w:rsidR="00642F9B" w:rsidRDefault="00000000">
      <w:pPr>
        <w:pStyle w:val="Heading1"/>
      </w:pPr>
      <w:r>
        <w:t>4. Crime &amp; Punishment</w:t>
      </w:r>
    </w:p>
    <w:p w14:paraId="32F7F67E" w14:textId="77777777" w:rsidR="00642F9B" w:rsidRDefault="00000000">
      <w:pPr>
        <w:keepNext/>
      </w:pPr>
      <w:r>
        <w:t>5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03CD7723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820CE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F614B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447A5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435292E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60264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AA0E6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F6276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claim that the death penalty no longer has a place in modern society.</w:t>
            </w:r>
          </w:p>
        </w:tc>
      </w:tr>
      <w:tr w:rsidR="00642F9B" w14:paraId="33A3DC8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DA84C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23BBF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EF33D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claim that some crimes are unpardonable.</w:t>
            </w:r>
          </w:p>
        </w:tc>
      </w:tr>
      <w:tr w:rsidR="00642F9B" w14:paraId="2C5AB53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4EF2D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C701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9F5A5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should pay more attention to the victim than the criminal.’ Do you agree?</w:t>
            </w:r>
          </w:p>
        </w:tc>
      </w:tr>
      <w:tr w:rsidR="00642F9B" w14:paraId="6B178F1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E7F75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08D36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A391A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the death penalty be justified in the modern world?</w:t>
            </w:r>
          </w:p>
        </w:tc>
      </w:tr>
      <w:tr w:rsidR="00642F9B" w:rsidRPr="008D3116" w14:paraId="23364F66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D8E33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9051B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9C034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Examine the claim that modern technology has made crime prevention harder and not easier.</w:t>
            </w:r>
          </w:p>
        </w:tc>
      </w:tr>
    </w:tbl>
    <w:p w14:paraId="7590D404" w14:textId="77777777" w:rsidR="00642F9B" w:rsidRDefault="00000000">
      <w:pPr>
        <w:pStyle w:val="Heading1"/>
      </w:pPr>
      <w:r>
        <w:t>5. Life Philosophy</w:t>
      </w:r>
    </w:p>
    <w:p w14:paraId="5022A719" w14:textId="77777777" w:rsidR="00642F9B" w:rsidRDefault="00000000">
      <w:pPr>
        <w:keepNext/>
      </w:pPr>
      <w:r>
        <w:t>64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097BEDA1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71377B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A5BDF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37352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7FAA29C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57EE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782D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8620E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‘Choosing an occupation should be about personal fulfilment, rather than the material prospects it brings.’ Is this good advice for your society?</w:t>
            </w:r>
          </w:p>
        </w:tc>
      </w:tr>
      <w:tr w:rsidR="00642F9B" w14:paraId="091AC06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11463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BF186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18D7C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the pursuit of success the most important goal in your society?</w:t>
            </w:r>
          </w:p>
        </w:tc>
      </w:tr>
      <w:tr w:rsidR="00642F9B" w14:paraId="2603D83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5380A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7BC66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777D0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are too serious for our own good.’ Is this true in your society?</w:t>
            </w:r>
          </w:p>
        </w:tc>
      </w:tr>
      <w:tr w:rsidR="00642F9B" w14:paraId="0B5C373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8BC1F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9D6C8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59A00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‘Obedience is a virtue.’ Is this an accurate reflection of your society?</w:t>
            </w:r>
          </w:p>
        </w:tc>
      </w:tr>
      <w:tr w:rsidR="00642F9B" w14:paraId="6AE1CB6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BEB4D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2D36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82AAD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useful are trends as a guide for the future?</w:t>
            </w:r>
          </w:p>
        </w:tc>
      </w:tr>
      <w:tr w:rsidR="00642F9B" w14:paraId="71EBC2D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46316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E2DCD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3E1D0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‘Adversity is a good teacher.’ How true is this of your society?</w:t>
            </w:r>
          </w:p>
        </w:tc>
      </w:tr>
      <w:tr w:rsidR="00642F9B" w14:paraId="5DC37AA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9DDE1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5EC0B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13557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‘Singapore has become too comfortable a place to live in’. Do you agree?</w:t>
            </w:r>
          </w:p>
        </w:tc>
      </w:tr>
      <w:tr w:rsidR="00642F9B" w14:paraId="28A284F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45DF4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9418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6ED30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‘Difficult roads lead to beautiful destinations.’ Examine the claim that there can only be benefits from facing challenging circumstances.</w:t>
            </w:r>
          </w:p>
        </w:tc>
      </w:tr>
      <w:tr w:rsidR="00642F9B" w14:paraId="5AD0D03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D4C8C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2695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3177E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bigger always better in today's world?</w:t>
            </w:r>
          </w:p>
        </w:tc>
      </w:tr>
      <w:tr w:rsidR="00642F9B" w14:paraId="486418A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D1F51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B4B5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AC346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authenticity valuable today?</w:t>
            </w:r>
          </w:p>
        </w:tc>
      </w:tr>
      <w:tr w:rsidR="00642F9B" w14:paraId="7721712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13B86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9554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C574E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'Compassion, more than resilience, is what we need.' To what extent is this true of your society?</w:t>
            </w:r>
          </w:p>
        </w:tc>
      </w:tr>
      <w:tr w:rsidR="00642F9B" w14:paraId="1A0E6A8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FF568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A6BBF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863E3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the private lives of political figures matter?</w:t>
            </w:r>
          </w:p>
        </w:tc>
      </w:tr>
      <w:tr w:rsidR="00642F9B" w14:paraId="6FAC093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1971A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298E0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3B4AA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anger ever settle anything?</w:t>
            </w:r>
          </w:p>
        </w:tc>
      </w:tr>
      <w:tr w:rsidR="00642F9B" w14:paraId="192A952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EB4CD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EEB7B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0B578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having a sense of wonder still possible in today’s world?</w:t>
            </w:r>
          </w:p>
        </w:tc>
      </w:tr>
      <w:tr w:rsidR="00642F9B" w14:paraId="48EF295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A9370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B138C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DAE77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people in your society be encouraged to take more risks?</w:t>
            </w:r>
          </w:p>
        </w:tc>
      </w:tr>
      <w:tr w:rsidR="00642F9B" w14:paraId="27A5DEE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117EF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3FADF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0151A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curiosity becoming increasingly important?</w:t>
            </w:r>
          </w:p>
        </w:tc>
      </w:tr>
      <w:tr w:rsidR="00642F9B" w14:paraId="522F273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6584C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A3DB5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21E3D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it fair to expect public figures to be good role models?</w:t>
            </w:r>
          </w:p>
        </w:tc>
      </w:tr>
      <w:tr w:rsidR="00642F9B" w14:paraId="6AE895C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FF6C8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F335D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650E7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‘Expeditions into the unknown are well worth the risks.’ What is your view?</w:t>
            </w:r>
          </w:p>
        </w:tc>
      </w:tr>
      <w:tr w:rsidR="00642F9B" w14:paraId="02BDE05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C746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F4911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6E54F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are games a waste of time?</w:t>
            </w:r>
          </w:p>
        </w:tc>
      </w:tr>
      <w:tr w:rsidR="00642F9B" w14:paraId="7BEAF5A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536EC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CE6D1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3CDCA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‘Forgive, but not forget.’ Is this good advice for societies today?</w:t>
            </w:r>
          </w:p>
        </w:tc>
      </w:tr>
      <w:tr w:rsidR="00642F9B" w14:paraId="0C87FC2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DFA7F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3C935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EC4E6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value of humour.</w:t>
            </w:r>
          </w:p>
        </w:tc>
      </w:tr>
      <w:tr w:rsidR="00642F9B" w14:paraId="2F6A674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E0B23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20D5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B3DE7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too easy to stir up fear today.’ How far do you agree?</w:t>
            </w:r>
          </w:p>
        </w:tc>
      </w:tr>
      <w:tr w:rsidR="00642F9B" w14:paraId="444A6F0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08E5C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64257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FD163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‘Rest is for the weak’. Discuss.</w:t>
            </w:r>
          </w:p>
        </w:tc>
      </w:tr>
      <w:tr w:rsidR="00642F9B" w14:paraId="5921959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9370E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605C8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CADA3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‘Embracing risks is essential to achieving success in today’s world.’ To what extent is this true?</w:t>
            </w:r>
          </w:p>
        </w:tc>
      </w:tr>
      <w:tr w:rsidR="00642F9B" w14:paraId="3F3EC6B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75A5F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6DC1B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AD450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change is always better.</w:t>
            </w:r>
          </w:p>
        </w:tc>
      </w:tr>
      <w:tr w:rsidR="00642F9B" w14:paraId="222B89B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59F66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FAA4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44819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relevant is loyalty today?</w:t>
            </w:r>
          </w:p>
        </w:tc>
      </w:tr>
      <w:tr w:rsidR="00642F9B" w14:paraId="2FE7D3A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4F1CD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12BC3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CAC4A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‘Penalties are more effective than incentives in changing people’s behaviour.’ Discuss.</w:t>
            </w:r>
          </w:p>
        </w:tc>
      </w:tr>
      <w:tr w:rsidR="00642F9B" w14:paraId="433E792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AF66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0ED0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4F676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‘Ignorance is bliss.’ To what extent is this true?</w:t>
            </w:r>
          </w:p>
        </w:tc>
      </w:tr>
      <w:tr w:rsidR="00642F9B" w14:paraId="2C94407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BA1FB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5E72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6D20E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‘Nowadays, we care too much about what people think.’ Discuss.</w:t>
            </w:r>
          </w:p>
        </w:tc>
      </w:tr>
      <w:tr w:rsidR="00642F9B" w14:paraId="3333937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7918E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BE08D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65607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‘Too much focus has been placed on outcomes rather than on efforts.’ Is this true of your society?</w:t>
            </w:r>
          </w:p>
        </w:tc>
      </w:tr>
      <w:tr w:rsidR="00642F9B" w14:paraId="58B6D1A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AC55C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648E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AAC79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your society foster resilience?</w:t>
            </w:r>
          </w:p>
        </w:tc>
      </w:tr>
      <w:tr w:rsidR="00642F9B" w14:paraId="69D3423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95D48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07F9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04C3A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compromise always desirable?</w:t>
            </w:r>
          </w:p>
        </w:tc>
      </w:tr>
      <w:tr w:rsidR="00642F9B" w14:paraId="1B66A5D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9F788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DF3F9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96487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it true that despite today’s advances, we are facing a bleak future?</w:t>
            </w:r>
          </w:p>
        </w:tc>
      </w:tr>
      <w:tr w:rsidR="00642F9B" w14:paraId="784968F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F5142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13F1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31A9B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our obsession with the trivial distracts us from what is important.</w:t>
            </w:r>
          </w:p>
        </w:tc>
      </w:tr>
      <w:tr w:rsidR="00642F9B" w14:paraId="4A4DDF7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4C932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B5839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86754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necessary to sacrifice leisure time for work.’ How far is this true in your society?</w:t>
            </w:r>
          </w:p>
        </w:tc>
      </w:tr>
      <w:tr w:rsidR="00642F9B" w14:paraId="3B56657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82945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81018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25706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should your society welcome change?</w:t>
            </w:r>
          </w:p>
        </w:tc>
      </w:tr>
      <w:tr w:rsidR="00642F9B" w14:paraId="05500C4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7EEFE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C645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710EC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‘Comparison is the thief of joy.’ Discuss.</w:t>
            </w:r>
          </w:p>
        </w:tc>
      </w:tr>
      <w:tr w:rsidR="00642F9B" w14:paraId="23C4ADE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F3FDE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602EE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F53A2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world is in need of more dreamers.’ Comment.</w:t>
            </w:r>
          </w:p>
        </w:tc>
      </w:tr>
      <w:tr w:rsidR="00642F9B" w14:paraId="0CBCF47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50588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61E6B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DC33D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is no room for failure.’ Is this true of your society?</w:t>
            </w:r>
          </w:p>
        </w:tc>
      </w:tr>
      <w:tr w:rsidR="00642F9B" w14:paraId="41D0EB5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FBC97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6C5EE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809B4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view that people today need to slow down in order to move forward.</w:t>
            </w:r>
          </w:p>
        </w:tc>
      </w:tr>
      <w:tr w:rsidR="00642F9B" w14:paraId="7FEFCE7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E0996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6A04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48B90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change to be welcomed or feared in your society?</w:t>
            </w:r>
          </w:p>
        </w:tc>
      </w:tr>
      <w:tr w:rsidR="00642F9B" w14:paraId="7568C39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D05B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46FD8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78192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idling necessarily a bad thing in your society?</w:t>
            </w:r>
          </w:p>
        </w:tc>
      </w:tr>
      <w:tr w:rsidR="00642F9B" w14:paraId="78E10DD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24E92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1045F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5910A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‘Society has lost its trust in public figures today.’ Do you agree?</w:t>
            </w:r>
          </w:p>
        </w:tc>
      </w:tr>
      <w:tr w:rsidR="00642F9B" w14:paraId="7AE3D47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DDDBC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4480B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0A9AD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view that in all areas of life, flexibility is key.</w:t>
            </w:r>
          </w:p>
        </w:tc>
      </w:tr>
      <w:tr w:rsidR="00642F9B" w14:paraId="6E4C9B1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5AE4A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0375A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C6238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argument that your society does not embrace change enough.</w:t>
            </w:r>
          </w:p>
        </w:tc>
      </w:tr>
      <w:tr w:rsidR="00642F9B" w14:paraId="4441572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E5FC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22D01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964E2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people in your society care too much about what is happening in other countries?</w:t>
            </w:r>
          </w:p>
        </w:tc>
      </w:tr>
      <w:tr w:rsidR="00642F9B" w14:paraId="0FA95C3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B87DE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C2FCD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6B33A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do you agree that young people in your society can be hopeful about the future?</w:t>
            </w:r>
          </w:p>
        </w:tc>
      </w:tr>
      <w:tr w:rsidR="00642F9B" w14:paraId="0AA8153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42AB6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B7567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7C828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consensus always desirable?</w:t>
            </w:r>
          </w:p>
        </w:tc>
      </w:tr>
      <w:tr w:rsidR="00642F9B" w14:paraId="1C3E294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41A96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0DB66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1A83C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is value in doing nothing.’ What is your view?</w:t>
            </w:r>
          </w:p>
        </w:tc>
      </w:tr>
      <w:tr w:rsidR="00642F9B" w14:paraId="72A98D2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C28DA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C0A84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05055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fear really a bad thing?</w:t>
            </w:r>
          </w:p>
        </w:tc>
      </w:tr>
      <w:tr w:rsidR="00642F9B" w14:paraId="17EBD8D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98E8C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26584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159B19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‘Fads are of no concern since most are so short-lived.’ Do you agree?</w:t>
            </w:r>
          </w:p>
        </w:tc>
      </w:tr>
      <w:tr w:rsidR="00642F9B" w14:paraId="71738133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EB546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11BD2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922A7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‘Taking risks matters more than playing it safe in the modern world.’ Discuss.</w:t>
            </w:r>
          </w:p>
        </w:tc>
      </w:tr>
      <w:tr w:rsidR="00642F9B" w14:paraId="077B9C3F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0724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9D8F5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90222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‘Money solves all problems.’ Is this true in your society?</w:t>
            </w:r>
          </w:p>
        </w:tc>
      </w:tr>
      <w:tr w:rsidR="00642F9B" w14:paraId="465163A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25E17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46B3F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731DF6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has success in life become more about money than passion?</w:t>
            </w:r>
          </w:p>
        </w:tc>
      </w:tr>
      <w:tr w:rsidR="00642F9B" w14:paraId="11CCFA81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68A5C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ABBDC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9C148C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‘People can only be truly happy if they are free to make their own choices.’ How far do you agree?</w:t>
            </w:r>
          </w:p>
        </w:tc>
      </w:tr>
      <w:tr w:rsidR="00642F9B" w14:paraId="7662742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B2F0D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CD667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E14D61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Can there ever be too much optimism?</w:t>
            </w:r>
          </w:p>
        </w:tc>
      </w:tr>
      <w:tr w:rsidR="00642F9B" w14:paraId="0421FE5E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0DF36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40638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3818F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‘We are victims of our own success.’ How true is this of your society?</w:t>
            </w:r>
          </w:p>
        </w:tc>
      </w:tr>
      <w:tr w:rsidR="00642F9B" w14:paraId="5968C27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2818C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4AEF0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C0682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‘People care too much about material success.’ How far is this true of your society?</w:t>
            </w:r>
          </w:p>
        </w:tc>
      </w:tr>
      <w:tr w:rsidR="00642F9B" w14:paraId="22843E27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F9135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67CEB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7221B7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Have we become used to ignoring what matters?</w:t>
            </w:r>
          </w:p>
        </w:tc>
      </w:tr>
      <w:tr w:rsidR="00642F9B" w14:paraId="7F4B362E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511B6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9467C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5EFE36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Consider the view that suffering has no value.</w:t>
            </w:r>
          </w:p>
        </w:tc>
      </w:tr>
      <w:tr w:rsidR="00642F9B" w14:paraId="6EC4C4D5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6A776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7270A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59455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is risk-taking essential for success in your society?</w:t>
            </w:r>
          </w:p>
        </w:tc>
      </w:tr>
      <w:tr w:rsidR="00642F9B" w14:paraId="42B9DA99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C0171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43976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149C3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does your society need broader definitions of success?</w:t>
            </w:r>
          </w:p>
        </w:tc>
      </w:tr>
      <w:tr w:rsidR="00642F9B" w14:paraId="4A094B30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03F9A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8D158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7F5C6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‘We should always forgive those who wrong us.’ Is this good advice?</w:t>
            </w:r>
          </w:p>
        </w:tc>
      </w:tr>
      <w:tr w:rsidR="00642F9B" w14:paraId="5AD140F1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9653D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1C46E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D93BA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“It is getting harder to live a simple life today.” To what extent is this true of your society?</w:t>
            </w:r>
          </w:p>
        </w:tc>
      </w:tr>
    </w:tbl>
    <w:p w14:paraId="28B532E5" w14:textId="77777777" w:rsidR="00642F9B" w:rsidRDefault="00000000">
      <w:pPr>
        <w:pStyle w:val="Heading1"/>
      </w:pPr>
      <w:r>
        <w:lastRenderedPageBreak/>
        <w:t>6. Media</w:t>
      </w:r>
    </w:p>
    <w:p w14:paraId="4A6E50C2" w14:textId="77777777" w:rsidR="00642F9B" w:rsidRDefault="00000000">
      <w:pPr>
        <w:keepNext/>
      </w:pPr>
      <w:r>
        <w:t>58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33CDFE33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D0CF4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6A463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D4933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7045DF7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9DA7B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390D3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BD1E7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making a profit should never be the main concern of the press.</w:t>
            </w:r>
          </w:p>
        </w:tc>
      </w:tr>
      <w:tr w:rsidR="00642F9B" w14:paraId="4836F9F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99DEB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013B0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42C97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most popular films are those with the least value.’ Do you agree?</w:t>
            </w:r>
          </w:p>
        </w:tc>
      </w:tr>
      <w:tr w:rsidR="00642F9B" w14:paraId="5B3D294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1FB4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6DFCC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87866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‘New media has transformed politics today.’ What is your view?</w:t>
            </w:r>
          </w:p>
        </w:tc>
      </w:tr>
      <w:tr w:rsidR="00642F9B" w14:paraId="33F0888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64E07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04B32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5A1BF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mass media today has focused too much on profits, and not enough on responsibility.’ Is this a fair comment?</w:t>
            </w:r>
          </w:p>
        </w:tc>
      </w:tr>
      <w:tr w:rsidR="00642F9B" w14:paraId="08A1437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B3B31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EA245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81E7A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social media give power to the undeserving?</w:t>
            </w:r>
          </w:p>
        </w:tc>
      </w:tr>
      <w:tr w:rsidR="00642F9B" w14:paraId="329EA79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A61CD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AD8AE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B659C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the press be expected to hold the powerful to account?</w:t>
            </w:r>
          </w:p>
        </w:tc>
      </w:tr>
      <w:tr w:rsidR="00642F9B" w14:paraId="620B938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90419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303F3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F66EF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pop culture affect young people in harmful ways?</w:t>
            </w:r>
          </w:p>
        </w:tc>
      </w:tr>
      <w:tr w:rsidR="00642F9B" w14:paraId="362C7A7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26A8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12CBF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28901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Why read when you can watch the film or television adaptation?</w:t>
            </w:r>
          </w:p>
        </w:tc>
      </w:tr>
      <w:tr w:rsidR="00642F9B" w14:paraId="761D5D7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63760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B3F75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245D5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companies use celebrities to endorse their products?</w:t>
            </w:r>
          </w:p>
        </w:tc>
      </w:tr>
      <w:tr w:rsidR="00642F9B" w14:paraId="2BF93ED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97AB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9723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3E741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far, in your society, has social media destroyed people’s ability to think for themselves?</w:t>
            </w:r>
          </w:p>
        </w:tc>
      </w:tr>
      <w:tr w:rsidR="00642F9B" w14:paraId="335C493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ECDB2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A05C9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0C8BC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should read as much as we watch.’ Do you agree?</w:t>
            </w:r>
          </w:p>
        </w:tc>
      </w:tr>
      <w:tr w:rsidR="00642F9B" w14:paraId="7669E18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7166C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80034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0A479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The way that people tend to argue online makes things worse.’ How true is this of your society today?</w:t>
            </w:r>
          </w:p>
        </w:tc>
      </w:tr>
      <w:tr w:rsidR="00642F9B" w14:paraId="4166B28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FE825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DB0C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704DD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the media hindered scientific progress?</w:t>
            </w:r>
          </w:p>
        </w:tc>
      </w:tr>
      <w:tr w:rsidR="00642F9B" w14:paraId="7807350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DBD04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D197C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B83CF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can no longer take the media seriously today.’ How far do you agree?</w:t>
            </w:r>
          </w:p>
        </w:tc>
      </w:tr>
      <w:tr w:rsidR="00642F9B" w14:paraId="0A59B40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8B40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42469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9B500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do you agree that the media is failing the public today?</w:t>
            </w:r>
          </w:p>
        </w:tc>
      </w:tr>
      <w:tr w:rsidR="00642F9B" w14:paraId="027E81C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5B11D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C8DEB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1407D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social media platforms facilitate or hinder constructive dialogue in your society?</w:t>
            </w:r>
          </w:p>
        </w:tc>
      </w:tr>
      <w:tr w:rsidR="00642F9B" w14:paraId="10828F7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4576A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E4AEF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193E9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The media today focuses more on the trivial rather than what is important. Discuss.</w:t>
            </w:r>
          </w:p>
        </w:tc>
      </w:tr>
      <w:tr w:rsidR="00642F9B" w14:paraId="50784F7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C721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6681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8FECB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'The media should give what people want and not what they need.' Do you agree?</w:t>
            </w:r>
          </w:p>
        </w:tc>
      </w:tr>
      <w:tr w:rsidR="00642F9B" w14:paraId="58960BE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8D6A2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2E903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60833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'Looking for advice and friendship in the wrong places.' Is this how young people today use social media?</w:t>
            </w:r>
          </w:p>
        </w:tc>
      </w:tr>
      <w:tr w:rsidR="00642F9B" w14:paraId="4056E22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54593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E7B5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FE06C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social media has too much influence over society today.</w:t>
            </w:r>
          </w:p>
        </w:tc>
      </w:tr>
      <w:tr w:rsidR="00642F9B" w14:paraId="637A170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2EAE2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DD2DD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3593F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‘Social media encourages one to speak loudly, not wisely.’ Comment.</w:t>
            </w:r>
          </w:p>
        </w:tc>
      </w:tr>
      <w:tr w:rsidR="00642F9B" w14:paraId="55FD878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D1B55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26AF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3A272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role of social media in shaping political opinion.</w:t>
            </w:r>
          </w:p>
        </w:tc>
      </w:tr>
      <w:tr w:rsidR="00642F9B" w14:paraId="4FEE2F0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45C10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0BFC9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E62A3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Has social media made political participation and activism too superficial?</w:t>
            </w:r>
          </w:p>
        </w:tc>
      </w:tr>
      <w:tr w:rsidR="00642F9B" w14:paraId="528EC17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8F48C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E8ED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E028E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print media is no longer relevant today.</w:t>
            </w:r>
          </w:p>
        </w:tc>
      </w:tr>
      <w:tr w:rsidR="00642F9B" w14:paraId="1F87E2F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A018D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E5D59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3EA68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it true that social media present too many temptations for young people?</w:t>
            </w:r>
          </w:p>
        </w:tc>
      </w:tr>
      <w:tr w:rsidR="00642F9B" w14:paraId="13A2B8D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19CCC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D0F17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CC248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social media cannot fully alleviate feelings of loneliness in young people.</w:t>
            </w:r>
          </w:p>
        </w:tc>
      </w:tr>
      <w:tr w:rsidR="00642F9B" w14:paraId="605AB90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991F5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5418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346D8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traditional media always more reliable than social media?</w:t>
            </w:r>
          </w:p>
        </w:tc>
      </w:tr>
      <w:tr w:rsidR="00642F9B" w14:paraId="7F2F8C2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79D58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008F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7BDF3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traditional media outlets are no longer relevant in society today.</w:t>
            </w:r>
          </w:p>
        </w:tc>
      </w:tr>
      <w:tr w:rsidR="00642F9B" w14:paraId="77B2F95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21D84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737A6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2BB45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‘News outlets no longer have as much value as before.’ Is this a fair comment?</w:t>
            </w:r>
          </w:p>
        </w:tc>
      </w:tr>
      <w:tr w:rsidR="00642F9B" w14:paraId="626CB6C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13BF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95C7D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1F723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view that our obsession with social media is the key factor behind urban loneliness.</w:t>
            </w:r>
          </w:p>
        </w:tc>
      </w:tr>
      <w:tr w:rsidR="00642F9B" w14:paraId="3391C70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AC456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F091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F9CF4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social media influenced financial decisions among people today?</w:t>
            </w:r>
          </w:p>
        </w:tc>
      </w:tr>
      <w:tr w:rsidR="00642F9B" w14:paraId="2B723C4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8D81D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BB836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ABEB6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today's troubled world, should governments impose more restrictions over the media?</w:t>
            </w:r>
          </w:p>
        </w:tc>
      </w:tr>
      <w:tr w:rsidR="00642F9B" w14:paraId="4485EFD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7F980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F7564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B4A0B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view that discussing politics on social media is a waste of time.</w:t>
            </w:r>
          </w:p>
        </w:tc>
      </w:tr>
      <w:tr w:rsidR="00642F9B" w14:paraId="5926C34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4F95E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37781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07FAA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entertainment today made the young increasingly out of touch with the real world?</w:t>
            </w:r>
          </w:p>
        </w:tc>
      </w:tr>
      <w:tr w:rsidR="00642F9B" w14:paraId="77B11FB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1DB3D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88F20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BAF0B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social media worsens human relationships.</w:t>
            </w:r>
          </w:p>
        </w:tc>
      </w:tr>
      <w:tr w:rsidR="00642F9B" w14:paraId="73C45F1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1A0E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BCD3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1070C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view that in the modern world, companies have full control over their image.</w:t>
            </w:r>
          </w:p>
        </w:tc>
      </w:tr>
      <w:tr w:rsidR="00642F9B" w14:paraId="7D7FAFB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80971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3083B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39550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 times of conflict, the media should not be regulated.’ Discuss.</w:t>
            </w:r>
          </w:p>
        </w:tc>
      </w:tr>
      <w:tr w:rsidR="00642F9B" w14:paraId="1D94AB1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8475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8EBD5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03B07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‘Social media promotes progress.’ Do you agree?</w:t>
            </w:r>
          </w:p>
        </w:tc>
      </w:tr>
      <w:tr w:rsidR="00642F9B" w14:paraId="4B54813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74EC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9CCF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DFBCA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news should do more than just inform.’ How far do you agree?</w:t>
            </w:r>
          </w:p>
        </w:tc>
      </w:tr>
      <w:tr w:rsidR="00642F9B" w14:paraId="36C2C54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EE308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C8E6E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4E7A9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can we trust what we see in the media today?</w:t>
            </w:r>
          </w:p>
        </w:tc>
      </w:tr>
      <w:tr w:rsidR="00642F9B" w14:paraId="55CF6C5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182D3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8C1FD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AECBD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media distracts us from meaningful pursuits.’ Discuss.</w:t>
            </w:r>
          </w:p>
        </w:tc>
      </w:tr>
      <w:tr w:rsidR="00642F9B" w14:paraId="5E8F159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7C59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7D26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2C24D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nothing in the media can be trusted today.</w:t>
            </w:r>
          </w:p>
        </w:tc>
      </w:tr>
      <w:tr w:rsidR="00642F9B" w14:paraId="3828155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3B290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A0D03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60F1C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‘Never trust what you read and whom you meet online.’ Is this sound advice?</w:t>
            </w:r>
          </w:p>
        </w:tc>
      </w:tr>
      <w:tr w:rsidR="00642F9B" w14:paraId="2D185EF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C69CD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7BCAD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21286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the media today undermine rather than support democracy?</w:t>
            </w:r>
          </w:p>
        </w:tc>
      </w:tr>
      <w:tr w:rsidR="00642F9B" w14:paraId="69D2C09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FF651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D63B3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AB4DC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‘Social media has changed who we admire today.’ To what extent does this bring more harm than good?</w:t>
            </w:r>
          </w:p>
        </w:tc>
      </w:tr>
      <w:tr w:rsidR="00642F9B" w14:paraId="1DD5323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33A58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6297E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6AE4B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‘New media is a boon to democracy.’ Comment.</w:t>
            </w:r>
          </w:p>
        </w:tc>
      </w:tr>
      <w:tr w:rsidR="00642F9B" w14:paraId="1E92285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F484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80B46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94BFE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Has society become too dependent on data to make decisions?</w:t>
            </w:r>
          </w:p>
        </w:tc>
      </w:tr>
      <w:tr w:rsidR="00642F9B" w14:paraId="6F89DB8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22EA1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7AAB8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131E9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dangerous to place our faith in social media influencers.’ What is your view?</w:t>
            </w:r>
          </w:p>
        </w:tc>
      </w:tr>
      <w:tr w:rsidR="00642F9B" w14:paraId="72AD25B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B6AA6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B2D58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B58B4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the media should never withhold information from the public.</w:t>
            </w:r>
          </w:p>
        </w:tc>
      </w:tr>
      <w:tr w:rsidR="00642F9B" w14:paraId="10565D22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8BDDB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C60E1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17B3B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should the media shape public opinion rather than reflect it?</w:t>
            </w:r>
          </w:p>
        </w:tc>
      </w:tr>
      <w:tr w:rsidR="00642F9B" w14:paraId="29B6EF81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3F992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E4133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C0E8FC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‘Despite greater access to information today, people’s understanding of current issues has not improved.’ Discuss.</w:t>
            </w:r>
          </w:p>
        </w:tc>
      </w:tr>
      <w:tr w:rsidR="00642F9B" w14:paraId="69A1FC5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0EE72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C795D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CC59E7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‘Banning youths from using social media brings more harm than good.’ Evaluate.</w:t>
            </w:r>
          </w:p>
        </w:tc>
      </w:tr>
      <w:tr w:rsidR="00642F9B" w14:paraId="1104BE65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5A4E0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7033C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7EBC2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“The dominance of global entertainment platforms has made local media irrelevant.” Discuss.</w:t>
            </w:r>
          </w:p>
        </w:tc>
      </w:tr>
      <w:tr w:rsidR="00642F9B" w14:paraId="7D703C0D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08F23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40494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47C57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‘We communicate more but understand one another less.’ Is this a fair assessment of today’s world?</w:t>
            </w:r>
          </w:p>
        </w:tc>
      </w:tr>
      <w:tr w:rsidR="00642F9B" w14:paraId="07628338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BCB14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EA336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C205B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does the media distort public perceptions of crime?</w:t>
            </w:r>
          </w:p>
        </w:tc>
      </w:tr>
      <w:tr w:rsidR="00642F9B" w14:paraId="2AC6CA00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50BC3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5208C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28E43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Evaluate the claim that the state should not regulate the media during times of crisis.</w:t>
            </w:r>
          </w:p>
        </w:tc>
      </w:tr>
      <w:tr w:rsidR="00642F9B" w14:paraId="6A773BDE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401D3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ACCDA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5B1667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Should your society do more to protect the young from the effects of social media?</w:t>
            </w:r>
          </w:p>
        </w:tc>
      </w:tr>
      <w:tr w:rsidR="00642F9B" w14:paraId="5324097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40944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865A4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43912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Given the need to safeguard national interests, to what extent should social media platforms in your society be regulated?</w:t>
            </w:r>
          </w:p>
        </w:tc>
      </w:tr>
    </w:tbl>
    <w:p w14:paraId="288AF52A" w14:textId="77777777" w:rsidR="00642F9B" w:rsidRDefault="00000000">
      <w:pPr>
        <w:pStyle w:val="Heading1"/>
      </w:pPr>
      <w:r>
        <w:t>7. Sports</w:t>
      </w:r>
    </w:p>
    <w:p w14:paraId="75EC202D" w14:textId="77777777" w:rsidR="00642F9B" w:rsidRDefault="00000000">
      <w:pPr>
        <w:keepNext/>
      </w:pPr>
      <w:r>
        <w:t>28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73BA4BB7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B48F8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B3E38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EA204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4A7B551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F7AAA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59EC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C4A1A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effectiveness of sport as a platform to tackle social injustice.</w:t>
            </w:r>
          </w:p>
        </w:tc>
      </w:tr>
      <w:tr w:rsidR="00642F9B" w14:paraId="56F86ED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7B6A9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B598B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AFBD2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money undermines the spirit of sport.</w:t>
            </w:r>
          </w:p>
        </w:tc>
      </w:tr>
      <w:tr w:rsidR="00642F9B" w14:paraId="7B735A1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C1EB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6618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C5986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‘Sport and politics should never mix.’ Comment.</w:t>
            </w:r>
          </w:p>
        </w:tc>
      </w:tr>
      <w:tr w:rsidR="00642F9B" w14:paraId="3527FB0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54F0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8A747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A2231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it wise for individuals and nations to stop at nothing to achieve sporting excellence?</w:t>
            </w:r>
          </w:p>
        </w:tc>
      </w:tr>
      <w:tr w:rsidR="00642F9B" w14:paraId="6B02A97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D4EED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DB7EA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96B09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fair play still possible in sport today?</w:t>
            </w:r>
          </w:p>
        </w:tc>
      </w:tr>
      <w:tr w:rsidR="00642F9B" w14:paraId="03F795D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2B1A4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9B377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AB696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‘Major sporting events today are mainly about commercial profits.’ How far do you agree?</w:t>
            </w:r>
          </w:p>
        </w:tc>
      </w:tr>
      <w:tr w:rsidR="00642F9B" w14:paraId="2FAE136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3B675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F93EF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F15DF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sport made a positive impact on gender equality?</w:t>
            </w:r>
          </w:p>
        </w:tc>
      </w:tr>
      <w:tr w:rsidR="00642F9B" w14:paraId="4787116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2B7EC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AB9E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DDA81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‘Popular sports are a threat to traditional sports.’ Do you agree?</w:t>
            </w:r>
          </w:p>
        </w:tc>
      </w:tr>
      <w:tr w:rsidR="00642F9B" w14:paraId="408B683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B2ED4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4600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7D008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‘Winning at sport is due to wealth, rather than talent.’ Comment.</w:t>
            </w:r>
          </w:p>
        </w:tc>
      </w:tr>
      <w:tr w:rsidR="00642F9B" w14:paraId="6038776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2A8A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FF27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8D1A5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‘Competitive sport has become more about the individual rather than the game.’ Do you agree?</w:t>
            </w:r>
          </w:p>
        </w:tc>
      </w:tr>
      <w:tr w:rsidR="00642F9B" w14:paraId="2A9008E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48ED8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CC2DD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07E2A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‘Staging major events brings nothing but benefits to the host country.’ Discuss.</w:t>
            </w:r>
          </w:p>
        </w:tc>
      </w:tr>
      <w:tr w:rsidR="00642F9B" w14:paraId="1895538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B32C2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B2065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AA5BE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are athletes today competing on a level playing field?</w:t>
            </w:r>
          </w:p>
        </w:tc>
      </w:tr>
      <w:tr w:rsidR="00642F9B" w14:paraId="20299C8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B290B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660C6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F5A78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important is it for countries to invest in sports infrastructure?</w:t>
            </w:r>
          </w:p>
        </w:tc>
      </w:tr>
      <w:tr w:rsidR="00642F9B" w14:paraId="245A79E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6775E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23375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0E302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effectiveness of your society’s efforts in promoting a sporting culture.</w:t>
            </w:r>
          </w:p>
        </w:tc>
      </w:tr>
      <w:tr w:rsidR="00642F9B" w14:paraId="61D3B42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0340B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D5EC3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D2F37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‘Given the limited resources each country has, funding should only be channeled to sports that perform</w:t>
            </w:r>
          </w:p>
        </w:tc>
      </w:tr>
      <w:tr w:rsidR="00642F9B" w14:paraId="09C6C88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B37A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606F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A6EC5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"Sport is the most powerful tool a nation has to inspire pride." Discuss.</w:t>
            </w:r>
          </w:p>
        </w:tc>
      </w:tr>
      <w:tr w:rsidR="00642F9B" w14:paraId="1E3A0AD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08094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59F7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869CC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commercialisation of sports has undermined its original values.</w:t>
            </w:r>
          </w:p>
        </w:tc>
      </w:tr>
      <w:tr w:rsidR="00642F9B" w14:paraId="6551678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BE8D9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4A5EC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23B7D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impact of commercialisation on sports today.</w:t>
            </w:r>
          </w:p>
        </w:tc>
      </w:tr>
      <w:tr w:rsidR="00642F9B" w:rsidRPr="008D3116" w14:paraId="0DC2C5A2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FCD85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0473F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E0EBCC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has the commercialisation of sport undermined its values?</w:t>
            </w:r>
          </w:p>
        </w:tc>
      </w:tr>
      <w:tr w:rsidR="00642F9B" w:rsidRPr="008D3116" w14:paraId="054808E4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24872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60EE6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A7CBF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it does not matter why people exercise, as long as they do.</w:t>
            </w:r>
          </w:p>
        </w:tc>
      </w:tr>
      <w:tr w:rsidR="00642F9B" w:rsidRPr="008D3116" w14:paraId="2A80B39B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89BD9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3BFF0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B2DAC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‘Attending live sporting events has lost its appeal in the digital age.’ Discuss.</w:t>
            </w:r>
          </w:p>
        </w:tc>
      </w:tr>
      <w:tr w:rsidR="00642F9B" w:rsidRPr="008D3116" w14:paraId="0E5528BA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76FF9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37821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85B3F1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‘There is a lack of appreciation for the value of sport.’ How far is this true of your society?</w:t>
            </w:r>
          </w:p>
        </w:tc>
      </w:tr>
      <w:tr w:rsidR="00642F9B" w:rsidRPr="008D3116" w14:paraId="058D8DE6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082AE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63D19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6D561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‘There is a lack of appreciation for the value of sports.’ How far is this true in your society?</w:t>
            </w:r>
          </w:p>
        </w:tc>
      </w:tr>
      <w:tr w:rsidR="00642F9B" w:rsidRPr="008D3116" w14:paraId="008F247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89719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D7A12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EDD5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sport has suffered due to commercialisation.</w:t>
            </w:r>
          </w:p>
        </w:tc>
      </w:tr>
      <w:tr w:rsidR="00642F9B" w:rsidRPr="008D3116" w14:paraId="74E25954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76770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C0BE7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58347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Evaluate the claim that sports bring out the worst in people.</w:t>
            </w:r>
          </w:p>
        </w:tc>
      </w:tr>
      <w:tr w:rsidR="00642F9B" w:rsidRPr="008D3116" w14:paraId="6C5BA8C1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89D50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BDCAB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16237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are sporting pursuits given adequate support and recognition in your society?</w:t>
            </w:r>
          </w:p>
        </w:tc>
      </w:tr>
      <w:tr w:rsidR="00642F9B" w:rsidRPr="008D3116" w14:paraId="497FE7E6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65DF1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2D2B5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E446E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Consider the view that sporting events do little to strengthen social cohesion in your society.</w:t>
            </w:r>
          </w:p>
        </w:tc>
      </w:tr>
      <w:tr w:rsidR="00642F9B" w:rsidRPr="008D3116" w14:paraId="0F9EA9ED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F04B4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85C6A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21D96B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 environmental costs of sport competitions today can no longer be ignored.’ Discuss.</w:t>
            </w:r>
          </w:p>
        </w:tc>
      </w:tr>
    </w:tbl>
    <w:p w14:paraId="54E9AA96" w14:textId="77777777" w:rsidR="00642F9B" w:rsidRDefault="00000000">
      <w:pPr>
        <w:pStyle w:val="Heading1"/>
      </w:pPr>
      <w:r>
        <w:t>8. International Politics</w:t>
      </w:r>
    </w:p>
    <w:p w14:paraId="23420CE4" w14:textId="77777777" w:rsidR="00642F9B" w:rsidRDefault="00000000">
      <w:pPr>
        <w:keepNext/>
      </w:pPr>
      <w:r>
        <w:t>64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2A3ABC9A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55CD9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7B863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999B6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7192BD8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621F9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6192F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4F8AF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‘Increased international cooperation has failed to make the world a better place.’ Do you agree?</w:t>
            </w:r>
          </w:p>
        </w:tc>
      </w:tr>
      <w:tr w:rsidR="00642F9B" w14:paraId="082BF0B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7EE7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8996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6F26B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 times of global crises, rich countries are no longer obliged to help poorer countries.’ To what extent do you agree?</w:t>
            </w:r>
          </w:p>
        </w:tc>
      </w:tr>
      <w:tr w:rsidR="00642F9B" w14:paraId="0E449B8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BDD6C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62CC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515C0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effective are international efforts in addressing the wrongdoing of nations?</w:t>
            </w:r>
          </w:p>
        </w:tc>
      </w:tr>
      <w:tr w:rsidR="00642F9B" w14:paraId="35B8F6B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0ECD0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DD4B1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972D7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‘Given what countries stand to lose, there is no place for war.’ Discuss.</w:t>
            </w:r>
          </w:p>
        </w:tc>
      </w:tr>
      <w:tr w:rsidR="00642F9B" w14:paraId="3929A1A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DDB05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C19AC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5B49C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disputes between two countries be settled without the help of other countries?</w:t>
            </w:r>
          </w:p>
        </w:tc>
      </w:tr>
      <w:tr w:rsidR="00642F9B" w14:paraId="15A009D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2B0EB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DF1DF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8CCCF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conflict inevitable in today’s volatile world?</w:t>
            </w:r>
          </w:p>
        </w:tc>
      </w:tr>
      <w:tr w:rsidR="00642F9B" w14:paraId="6EEF5C0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A5EB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4E0CC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4D277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‘Small countries are helpless in shaping global politics.’ Do you agree?</w:t>
            </w:r>
          </w:p>
        </w:tc>
      </w:tr>
      <w:tr w:rsidR="00642F9B" w14:paraId="215E6A9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AACFB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F052E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A998F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need less, not more military spending today.’ Do you agree?</w:t>
            </w:r>
          </w:p>
        </w:tc>
      </w:tr>
      <w:tr w:rsidR="00642F9B" w14:paraId="472C84B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2CE0E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BDC06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8B4D9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Are international organisations really effective in tackling global issues?</w:t>
            </w:r>
          </w:p>
        </w:tc>
      </w:tr>
      <w:tr w:rsidR="00642F9B" w14:paraId="7E0A59C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EBC7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63B2D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CFAC1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hard or soft power have greater impact on the world today?</w:t>
            </w:r>
          </w:p>
        </w:tc>
      </w:tr>
      <w:tr w:rsidR="00642F9B" w14:paraId="0228C53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231C8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0B57C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32CE7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‘Foreign aid is never truly charitable.' How far do you agree?</w:t>
            </w:r>
          </w:p>
        </w:tc>
      </w:tr>
      <w:tr w:rsidR="00642F9B" w14:paraId="4A7C989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238C9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D5C8C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85AE4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‘With growing global instability, self-sufficiency is crucial for any country.’ Discuss.</w:t>
            </w:r>
          </w:p>
        </w:tc>
      </w:tr>
      <w:tr w:rsidR="00642F9B" w14:paraId="49E31B9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F7944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0142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71B96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‘International efforts to solve conflicts are doomed to fail.’ Discuss.</w:t>
            </w:r>
          </w:p>
        </w:tc>
      </w:tr>
      <w:tr w:rsidR="00642F9B" w14:paraId="0EFCF3A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A6EC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BDEA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EB969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effectiveness of international efforts in addressing global challenges.</w:t>
            </w:r>
          </w:p>
        </w:tc>
      </w:tr>
      <w:tr w:rsidR="00642F9B" w14:paraId="0812984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1CFF0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6F83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26297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countries be obliged to help other countries when their own citizens are facing problems?</w:t>
            </w:r>
          </w:p>
        </w:tc>
      </w:tr>
      <w:tr w:rsidR="00642F9B" w14:paraId="708B37E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6967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A3A74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55402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bigger states involve themselves in the affairs of other countries?</w:t>
            </w:r>
          </w:p>
        </w:tc>
      </w:tr>
      <w:tr w:rsidR="00642F9B" w14:paraId="7717C9D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ED06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286EB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2CCF4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view that all countries have an equal responsibility in protecting refugees.</w:t>
            </w:r>
          </w:p>
        </w:tc>
      </w:tr>
      <w:tr w:rsidR="00642F9B" w14:paraId="20AE887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A796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52D6D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084E3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‘Despite increased international cooperation, the world is less peaceful today.’ What is your view?</w:t>
            </w:r>
          </w:p>
        </w:tc>
      </w:tr>
      <w:tr w:rsidR="00642F9B" w14:paraId="158C193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B57B3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44EC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26976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‘War is a thing of the past, given how interconnected the world is today.’ Do you agree?</w:t>
            </w:r>
          </w:p>
        </w:tc>
      </w:tr>
      <w:tr w:rsidR="00642F9B" w14:paraId="2FA19FE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AF82E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3CEB4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1AA7B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‘Individuals today can do more about global problems than ever before.’ To what extent is this true?</w:t>
            </w:r>
          </w:p>
        </w:tc>
      </w:tr>
      <w:tr w:rsidR="00642F9B" w14:paraId="1AF9826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803B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69558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01FAA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 ensure peace, it is vital to prepare for war.’ To what extent is such a viewpoint justifiable?</w:t>
            </w:r>
          </w:p>
        </w:tc>
      </w:tr>
      <w:tr w:rsidR="00642F9B" w14:paraId="3EE81DC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0C89E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1421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48260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political leaders should pursue peace at all costs.</w:t>
            </w:r>
          </w:p>
        </w:tc>
      </w:tr>
      <w:tr w:rsidR="00642F9B" w14:paraId="1051B0E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CC4F4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0B83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D31EC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stronger the country, the lower the likelihood of war.’ Comment.</w:t>
            </w:r>
          </w:p>
        </w:tc>
      </w:tr>
      <w:tr w:rsidR="00642F9B" w14:paraId="789AE39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FBA51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F95F2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C39E4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‘Countries cooperate only when it suits their interests.’ Do you agree?</w:t>
            </w:r>
          </w:p>
        </w:tc>
      </w:tr>
      <w:tr w:rsidR="00642F9B" w14:paraId="3ADB11F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1A696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4B7CC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FD98C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small countries play a significant part in global issues?</w:t>
            </w:r>
          </w:p>
        </w:tc>
      </w:tr>
      <w:tr w:rsidR="00642F9B" w14:paraId="5C9525C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4DEEE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D1EAA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23FC5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‘Only powerful nations have a significant voice in global affairs.’ Discuss.</w:t>
            </w:r>
          </w:p>
        </w:tc>
      </w:tr>
      <w:tr w:rsidR="00642F9B" w14:paraId="66C1EB6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D74F5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0CD7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C01A6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international cooperation effective in addressing global concerns?</w:t>
            </w:r>
          </w:p>
        </w:tc>
      </w:tr>
      <w:tr w:rsidR="00642F9B" w14:paraId="5612AFD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71F17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4A45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54E64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view that powerful nations should take the lead to address global issues.</w:t>
            </w:r>
          </w:p>
        </w:tc>
      </w:tr>
      <w:tr w:rsidR="00642F9B" w14:paraId="4D2868E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F0D5F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4C950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FD3D6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 this global age, national boundaries are no longer relevant.’ Discuss.</w:t>
            </w:r>
          </w:p>
        </w:tc>
      </w:tr>
      <w:tr w:rsidR="00642F9B" w14:paraId="36A026F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4E899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014DD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14A8E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‘Peace should be imposed at all costs in the modern world.’ Comment.</w:t>
            </w:r>
          </w:p>
        </w:tc>
      </w:tr>
      <w:tr w:rsidR="00642F9B" w14:paraId="277EBDD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03C06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F8EDC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C60A1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an increasingly volatile world, is the pursuit of self-interest always bad?</w:t>
            </w:r>
          </w:p>
        </w:tc>
      </w:tr>
      <w:tr w:rsidR="00642F9B" w14:paraId="5735170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44FF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09AB2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F8147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‘Diplomacy, not deterrence, is the key to preventing international conflicts.' How far do you agree?</w:t>
            </w:r>
          </w:p>
        </w:tc>
      </w:tr>
      <w:tr w:rsidR="00642F9B" w14:paraId="182523A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C0670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3DD7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72E76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“Small countries should be taken seriously today.” How far do you agree?</w:t>
            </w:r>
          </w:p>
        </w:tc>
      </w:tr>
      <w:tr w:rsidR="00642F9B" w14:paraId="79896E8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D59C7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DFDF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88C8B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argument that cooperation among countries is only motivated by self-interest.</w:t>
            </w:r>
          </w:p>
        </w:tc>
      </w:tr>
      <w:tr w:rsidR="00642F9B" w14:paraId="4F87B7E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61D4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15F04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AEDE0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local businesses be prioritised over foreign ones?</w:t>
            </w:r>
          </w:p>
        </w:tc>
      </w:tr>
      <w:tr w:rsidR="00642F9B" w14:paraId="66CDBF8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A64C0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C0195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99D6A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in today’s world, migration is essential for countries to thrive.</w:t>
            </w:r>
          </w:p>
        </w:tc>
      </w:tr>
      <w:tr w:rsidR="00642F9B" w14:paraId="7FB4DB0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38A01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625F3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EC423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individuals be concerned with world affairs, when they have little ability to influence.</w:t>
            </w:r>
          </w:p>
        </w:tc>
      </w:tr>
      <w:tr w:rsidR="00642F9B" w14:paraId="1192C84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44357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C536C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D2805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 lot of talk and very little action.’ To what extent is this true of international organisations?</w:t>
            </w:r>
          </w:p>
        </w:tc>
      </w:tr>
      <w:tr w:rsidR="00642F9B" w14:paraId="0FC6BB7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1AF00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768C3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DEDC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important is diplomacy in today’s world?</w:t>
            </w:r>
          </w:p>
        </w:tc>
      </w:tr>
      <w:tr w:rsidR="00642F9B" w14:paraId="7815BAF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11859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3FAE4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0DB64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‘Despite living in an interconnected world, people are lonelier than ever.’ Discuss.</w:t>
            </w:r>
          </w:p>
        </w:tc>
      </w:tr>
      <w:tr w:rsidR="00642F9B" w14:paraId="19103F9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B3AB3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BD44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0795F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‘Our world needs to move from managing crises to preventing them in the first place.’ (António Guterres) To what extent do you agree?</w:t>
            </w:r>
          </w:p>
        </w:tc>
      </w:tr>
      <w:tr w:rsidR="00642F9B" w14:paraId="3960725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63E25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EFDC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DFAF9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have too many choices today.’ How far is this true?</w:t>
            </w:r>
          </w:p>
        </w:tc>
      </w:tr>
      <w:tr w:rsidR="00642F9B" w14:paraId="224BF39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0EA9A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8F3AC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CF506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Given the increasing uncertainties today, is global cooperation still feasible?</w:t>
            </w:r>
          </w:p>
        </w:tc>
      </w:tr>
      <w:tr w:rsidR="00642F9B" w14:paraId="2B255B2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CC65A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65BA2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A319E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‘Boundaries no longer matter.’ Is this claim valid in today’s world?</w:t>
            </w:r>
          </w:p>
        </w:tc>
      </w:tr>
      <w:tr w:rsidR="00642F9B" w14:paraId="7AF158C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26D5C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E3779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6F252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‘Mind your own business.’ Is this good advice for world leaders today?</w:t>
            </w:r>
          </w:p>
        </w:tc>
      </w:tr>
      <w:tr w:rsidR="00642F9B" w14:paraId="2CA3BC4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E8B88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FC80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EB6C3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‘Today's youth are too pragmatic.’ To what extent is this true of your society?</w:t>
            </w:r>
          </w:p>
        </w:tc>
      </w:tr>
      <w:tr w:rsidR="00642F9B" w14:paraId="7379FB8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7A7CA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0E025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7CA95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foreign aid ultimately more damaging than beneficial to the countries it aims to support?</w:t>
            </w:r>
          </w:p>
        </w:tc>
      </w:tr>
      <w:tr w:rsidR="00642F9B" w14:paraId="0B58FDA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B31A0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F92F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8F7A7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it right for a leader to place national interests above global responsibilities?</w:t>
            </w:r>
          </w:p>
        </w:tc>
      </w:tr>
      <w:tr w:rsidR="00642F9B" w14:paraId="535FC4C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0860E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7BAC8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96B30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claim that foreign aid does more to benefit the donor than the recipient.</w:t>
            </w:r>
          </w:p>
        </w:tc>
      </w:tr>
      <w:tr w:rsidR="00642F9B" w14:paraId="5FE93B9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0DC67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837C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4B257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global challenges unite more than they divide?</w:t>
            </w:r>
          </w:p>
        </w:tc>
      </w:tr>
      <w:tr w:rsidR="00642F9B" w14:paraId="75637BD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9F14C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EBD2E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05E65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‘Diplomacy matters more than military strength in today’s world.’ Discuss.</w:t>
            </w:r>
          </w:p>
        </w:tc>
      </w:tr>
      <w:tr w:rsidR="00642F9B" w:rsidRPr="008D3116" w14:paraId="226CF971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91C85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BF42C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71238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Given the competition for technological dominance, how realistic is international cooperation?</w:t>
            </w:r>
          </w:p>
        </w:tc>
      </w:tr>
      <w:tr w:rsidR="00642F9B" w:rsidRPr="008D3116" w14:paraId="5C6E308E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AA202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9FF8D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1A424B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Evaluate the claim that might is always right when solving global conflict.</w:t>
            </w:r>
          </w:p>
        </w:tc>
      </w:tr>
      <w:tr w:rsidR="00642F9B" w:rsidRPr="008D3116" w14:paraId="7FFDC2D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49946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CFCF1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48C016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‘Only smaller states find international organisations relevant today.’ Discuss.</w:t>
            </w:r>
          </w:p>
        </w:tc>
      </w:tr>
      <w:tr w:rsidR="00642F9B" w:rsidRPr="008D3116" w14:paraId="3A132D2A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288A7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54173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0CB1F1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is it acceptable for a government to fully exploit energy resources when the interests of other countries are at stake?</w:t>
            </w:r>
          </w:p>
        </w:tc>
      </w:tr>
      <w:tr w:rsidR="00642F9B" w:rsidRPr="008D3116" w14:paraId="624E93F3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B86A1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CAD94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FE92B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When domestic needs are urgent, should a country still be expected to fulfil its international commitments?</w:t>
            </w:r>
          </w:p>
        </w:tc>
      </w:tr>
      <w:tr w:rsidR="00642F9B" w:rsidRPr="008D3116" w14:paraId="1825C1DD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8EB09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19462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A43F8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Examine the claim that peace is still attainable today.</w:t>
            </w:r>
          </w:p>
        </w:tc>
      </w:tr>
      <w:tr w:rsidR="00642F9B" w:rsidRPr="008D3116" w14:paraId="10510B2A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8AE80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F3CC2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EBC0D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“The strong do what they can and the weak suffer what they must.” (Thucydides) Is this the case in global affairs?</w:t>
            </w:r>
          </w:p>
        </w:tc>
      </w:tr>
      <w:tr w:rsidR="00642F9B" w:rsidRPr="008D3116" w14:paraId="15012553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25F9B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E8ADF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663B6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 international organisations remain crucial amid global instability?</w:t>
            </w:r>
          </w:p>
        </w:tc>
      </w:tr>
      <w:tr w:rsidR="00642F9B" w:rsidRPr="008D3116" w14:paraId="0B0C87FC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01AB4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13CF1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FD074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can the use of military action be justified when countries are increasingly reliant on each other?</w:t>
            </w:r>
          </w:p>
        </w:tc>
      </w:tr>
      <w:tr w:rsidR="00642F9B" w:rsidRPr="008D3116" w14:paraId="04ED0C65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C97E9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09B7C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DD0A9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Are international organisations still relevant today?</w:t>
            </w:r>
          </w:p>
        </w:tc>
      </w:tr>
      <w:tr w:rsidR="00642F9B" w:rsidRPr="008D3116" w14:paraId="17C69F70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012CA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19B6D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8913BB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‘Global challenges can only be solved through global cooperation.’ How far do you agree?</w:t>
            </w:r>
          </w:p>
        </w:tc>
      </w:tr>
      <w:tr w:rsidR="00642F9B" w:rsidRPr="008D3116" w14:paraId="377C93A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DF4F8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F9A3B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0B530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Nations should place greater emphasis on global rather than national issues. Do you agree?</w:t>
            </w:r>
          </w:p>
        </w:tc>
      </w:tr>
      <w:tr w:rsidR="00642F9B" w:rsidRPr="008D3116" w14:paraId="38179317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382C6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0D407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6FF50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“The possession of nuclear weapons cannot be justified.” Discuss.</w:t>
            </w:r>
          </w:p>
        </w:tc>
      </w:tr>
    </w:tbl>
    <w:p w14:paraId="7B729DC3" w14:textId="77777777" w:rsidR="00642F9B" w:rsidRDefault="00000000">
      <w:pPr>
        <w:pStyle w:val="Heading1"/>
      </w:pPr>
      <w:r>
        <w:t>9. Politics, Authority &amp; Governance</w:t>
      </w:r>
    </w:p>
    <w:p w14:paraId="771B3BD2" w14:textId="77777777" w:rsidR="00642F9B" w:rsidRDefault="00000000">
      <w:pPr>
        <w:keepNext/>
      </w:pPr>
      <w:r>
        <w:t>86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6C2B1CD0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2DC66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E31A9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3FCEE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6C5E811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FD360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0F462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02E6D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More government control is welcomed rather than feared today.’ Do you agree?</w:t>
            </w:r>
          </w:p>
        </w:tc>
      </w:tr>
      <w:tr w:rsidR="00642F9B" w14:paraId="2854B0B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8A8DD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7160E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A057C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charisma an overrated quality of leaders?</w:t>
            </w:r>
          </w:p>
        </w:tc>
      </w:tr>
      <w:tr w:rsidR="00642F9B" w14:paraId="16426E6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0BDEC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6F508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709CF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‘Genuine social change lies in the hand of citizens, not the government.’ Discuss.</w:t>
            </w:r>
          </w:p>
        </w:tc>
      </w:tr>
      <w:tr w:rsidR="00642F9B" w14:paraId="572EF9F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9106A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B9343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1441D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Are leaders causing rather than solving the problems the world is facing today?</w:t>
            </w:r>
          </w:p>
        </w:tc>
      </w:tr>
      <w:tr w:rsidR="00642F9B" w14:paraId="07FEA0A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37AA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869F7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9F514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more difficult to be a politician now.’ Do you agree?</w:t>
            </w:r>
          </w:p>
        </w:tc>
      </w:tr>
      <w:tr w:rsidR="00642F9B" w14:paraId="0963864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65406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64187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0C5D4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 progress, unpopular views should never be ignored.’ How true is this of your society?</w:t>
            </w:r>
          </w:p>
        </w:tc>
      </w:tr>
      <w:tr w:rsidR="00642F9B" w14:paraId="0C76673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21F8B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4FC93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E828E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should governments intervene in business matters?</w:t>
            </w:r>
          </w:p>
        </w:tc>
      </w:tr>
      <w:tr w:rsidR="00642F9B" w14:paraId="117AFAA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63348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E3D13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DD726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your country prepared for future crises?</w:t>
            </w:r>
          </w:p>
        </w:tc>
      </w:tr>
      <w:tr w:rsidR="00642F9B" w14:paraId="29A1F43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EF216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1377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1ADD2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law should not be determined by religion.’ Discuss.</w:t>
            </w:r>
          </w:p>
        </w:tc>
      </w:tr>
      <w:tr w:rsidR="00642F9B" w14:paraId="753AA65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2372F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FD7CE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ACFB8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government should be allowed to use any method it deems necessary when it comes to protecting the country from harm.’ Discuss.</w:t>
            </w:r>
          </w:p>
        </w:tc>
      </w:tr>
      <w:tr w:rsidR="00642F9B" w14:paraId="69071B1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0C1CD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BB37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52C97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view that young people in your society should care more about national issues than global issues.</w:t>
            </w:r>
          </w:p>
        </w:tc>
      </w:tr>
      <w:tr w:rsidR="00642F9B" w14:paraId="555BA7E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A6304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97944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2011E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can governments today keep their people safe?</w:t>
            </w:r>
          </w:p>
        </w:tc>
      </w:tr>
      <w:tr w:rsidR="00642F9B" w14:paraId="6F13349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4532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B7829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1A2BE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the beauty industry be regulated?</w:t>
            </w:r>
          </w:p>
        </w:tc>
      </w:tr>
      <w:tr w:rsidR="00642F9B" w14:paraId="3460C5F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D4EEA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D545A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DEEE1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best government is that which governs least.’ Comment.</w:t>
            </w:r>
          </w:p>
        </w:tc>
      </w:tr>
      <w:tr w:rsidR="00642F9B" w14:paraId="2C21E7D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9683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3A9EA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E5C0C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‘Community initiatives, not government efforts, should be the approach to tackle social issues.’ How far is this true of your society?</w:t>
            </w:r>
          </w:p>
        </w:tc>
      </w:tr>
      <w:tr w:rsidR="00642F9B" w14:paraId="1EAC3AA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C7F08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62770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7E270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the government intervene in the personal decisions of people in your society?</w:t>
            </w:r>
          </w:p>
        </w:tc>
      </w:tr>
      <w:tr w:rsidR="00642F9B" w14:paraId="373C7A0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5387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6F769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24C23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are rules and regulations desirable?</w:t>
            </w:r>
          </w:p>
        </w:tc>
      </w:tr>
      <w:tr w:rsidR="00642F9B" w14:paraId="3FF0FDA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22062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53EFE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28091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times of emergencies, governments should have complete control over people's rights. Do you agree?</w:t>
            </w:r>
          </w:p>
        </w:tc>
      </w:tr>
      <w:tr w:rsidR="00642F9B" w14:paraId="6EA2A73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40327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DD7CB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063EC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are countries today borrowing from the future?</w:t>
            </w:r>
          </w:p>
        </w:tc>
      </w:tr>
      <w:tr w:rsidR="00642F9B" w14:paraId="21270C3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F5C3C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6522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E0EE6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wealth the best measure of a nation’s success?</w:t>
            </w:r>
          </w:p>
        </w:tc>
      </w:tr>
      <w:tr w:rsidR="00642F9B" w14:paraId="186A018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0C33D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2D3F6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E6482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an individual’s attempt to bring about real societal change can never be effective.</w:t>
            </w:r>
          </w:p>
        </w:tc>
      </w:tr>
      <w:tr w:rsidR="00642F9B" w14:paraId="31689F4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C9E60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8A345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05F3D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‘Revolution can only be a good thing.’ Comment.</w:t>
            </w:r>
          </w:p>
        </w:tc>
      </w:tr>
      <w:tr w:rsidR="00642F9B" w14:paraId="098441C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B4342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41743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1436B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‘Wherever power and wealth are at stake, there will be corruption.’ Comment.</w:t>
            </w:r>
          </w:p>
        </w:tc>
      </w:tr>
      <w:tr w:rsidR="00642F9B" w14:paraId="2297C8C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DB6E3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1F28E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716E0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‘Collaborations between governments and businesses will always lead to conflicts of interest.’ Discuss.</w:t>
            </w:r>
          </w:p>
        </w:tc>
      </w:tr>
      <w:tr w:rsidR="00642F9B" w14:paraId="2DA7E9E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FE754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E4F4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92893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‘Dissenting voices are vital for societal progress.’ How accurate is this claim in your society?</w:t>
            </w:r>
          </w:p>
        </w:tc>
      </w:tr>
      <w:tr w:rsidR="00642F9B" w14:paraId="35D4223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C4858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4455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82A3D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 be ready for war is to preserve peace.’ Is this good advice for political leaders?</w:t>
            </w:r>
          </w:p>
        </w:tc>
      </w:tr>
      <w:tr w:rsidR="00642F9B" w14:paraId="606A487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31207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B6A36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A7BF8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‘Today’s political leaders are only interested in holding on to power.’ Do you agree?</w:t>
            </w:r>
          </w:p>
        </w:tc>
      </w:tr>
      <w:tr w:rsidR="00642F9B" w14:paraId="5C9EBF2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6C166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A4B8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349E0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‘Too little is being done to hold businesses accountable for the problems they have created.’ How far do you agree?</w:t>
            </w:r>
          </w:p>
        </w:tc>
      </w:tr>
      <w:tr w:rsidR="00642F9B" w14:paraId="750B462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17B10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F02BE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D1BB4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a thriving economy the best measure of a good government?</w:t>
            </w:r>
          </w:p>
        </w:tc>
      </w:tr>
      <w:tr w:rsidR="00642F9B" w14:paraId="0CFCD70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8EFD1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903A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2A474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governments involve themselves in matters related to religion?</w:t>
            </w:r>
          </w:p>
        </w:tc>
      </w:tr>
      <w:tr w:rsidR="00642F9B" w14:paraId="781A658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D2849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351BD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79435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‘Corporations, rather than governments, shape the world.’ To what extent do you agree with this view?</w:t>
            </w:r>
          </w:p>
        </w:tc>
      </w:tr>
      <w:tr w:rsidR="00642F9B" w14:paraId="66CF4CC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B6F4D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DAD5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4D194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needs to be greater transparency in governance.’ How true is this of your society?</w:t>
            </w:r>
          </w:p>
        </w:tc>
      </w:tr>
      <w:tr w:rsidR="00642F9B" w14:paraId="477A1F0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C21B0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94C5F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7BABC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justifiable is it for governments to monitor their citizens?</w:t>
            </w:r>
          </w:p>
        </w:tc>
      </w:tr>
      <w:tr w:rsidR="00642F9B" w14:paraId="23B860F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06184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DD49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6C104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'Governments today need to work harder to gain the support of their people.' Do you agree?</w:t>
            </w:r>
          </w:p>
        </w:tc>
      </w:tr>
      <w:tr w:rsidR="00642F9B" w14:paraId="43573F6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6B8A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9C6E7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469F3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healthcare in your society easily accessible for everyone?</w:t>
            </w:r>
          </w:p>
        </w:tc>
      </w:tr>
      <w:tr w:rsidR="00642F9B" w14:paraId="3EB0735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270E6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607F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F601D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‘Religion should have no place in politics.’ Discuss.</w:t>
            </w:r>
          </w:p>
        </w:tc>
      </w:tr>
      <w:tr w:rsidR="00642F9B" w14:paraId="4B96876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457DF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FD35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09D75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government should never interfere with people’s private lives.’ To what extent is this true of your society?</w:t>
            </w:r>
          </w:p>
        </w:tc>
      </w:tr>
      <w:tr w:rsidR="00642F9B" w14:paraId="29E11A7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D49A9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3B3A1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3171A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it more important for a government to be efficient rather than democratic?</w:t>
            </w:r>
          </w:p>
        </w:tc>
      </w:tr>
      <w:tr w:rsidR="00642F9B" w14:paraId="69B49D5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BFF23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BBCBF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8BE3F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‘Profits without accountability.’ To what extent is this accurate of corporations today?</w:t>
            </w:r>
          </w:p>
        </w:tc>
      </w:tr>
      <w:tr w:rsidR="00642F9B" w14:paraId="1F7C26C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0612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1066D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45F2B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'Profit should be the sole concern of businesses.’ Do you agree?</w:t>
            </w:r>
          </w:p>
        </w:tc>
      </w:tr>
      <w:tr w:rsidR="00642F9B" w14:paraId="54971BC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E855C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301AC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7EEEA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it justifiable for the state to control what an individual eats or drinks?</w:t>
            </w:r>
          </w:p>
        </w:tc>
      </w:tr>
      <w:tr w:rsidR="00642F9B" w14:paraId="1966576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12166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F18D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BD620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‘Activism is becoming more frequent, but less effective.’ Discuss.</w:t>
            </w:r>
          </w:p>
        </w:tc>
      </w:tr>
      <w:tr w:rsidR="00642F9B" w14:paraId="5E3E5DD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33A80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C171A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30EE9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citizens expect their government to look after everything for them?</w:t>
            </w:r>
          </w:p>
        </w:tc>
      </w:tr>
      <w:tr w:rsidR="00642F9B" w14:paraId="55672EA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A3D1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B89D5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78768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the government have the right to monitor what people do online?</w:t>
            </w:r>
          </w:p>
        </w:tc>
      </w:tr>
      <w:tr w:rsidR="00642F9B" w14:paraId="5AAF33C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754C7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03CAA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8306F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‘What an individual does to his or her body should not be the concern of the state.’ What is your view?</w:t>
            </w:r>
          </w:p>
        </w:tc>
      </w:tr>
      <w:tr w:rsidR="00642F9B" w14:paraId="6988440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634C4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718BC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0CC25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politics today is all talk and no action.</w:t>
            </w:r>
          </w:p>
        </w:tc>
      </w:tr>
      <w:tr w:rsidR="00642F9B" w14:paraId="768444A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A73BE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B2DC7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BFEA1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‘Governments should encourage greater participation in matters of governance.’ Discuss this with reference to your society.</w:t>
            </w:r>
          </w:p>
        </w:tc>
      </w:tr>
      <w:tr w:rsidR="00642F9B" w14:paraId="5189D58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4B964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D0541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36E8B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the state interfere with the private lives of its citizens?</w:t>
            </w:r>
          </w:p>
        </w:tc>
      </w:tr>
      <w:tr w:rsidR="00642F9B" w14:paraId="3B9AE1B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D2306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96CEE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8B7F2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can the youth in your society be relied upon to effect change?</w:t>
            </w:r>
          </w:p>
        </w:tc>
      </w:tr>
      <w:tr w:rsidR="00642F9B" w14:paraId="57E7DC8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D16FA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B4915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396BC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can your society balance individual freedom and national interests?</w:t>
            </w:r>
          </w:p>
        </w:tc>
      </w:tr>
      <w:tr w:rsidR="00642F9B" w14:paraId="4683419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04D65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A01F5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DE8AE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the success of a government measured by its ability to maintain law and order?</w:t>
            </w:r>
          </w:p>
        </w:tc>
      </w:tr>
      <w:tr w:rsidR="00642F9B" w14:paraId="7463B2C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7731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ADA6E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E80DB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‘Protests are the only way to be heard today.’ Do you agree?</w:t>
            </w:r>
          </w:p>
        </w:tc>
      </w:tr>
      <w:tr w:rsidR="00642F9B" w14:paraId="2E26094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E28B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FD36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1F7DB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‘Tackling social issues is best left to the government.’ How far is this true of your society?</w:t>
            </w:r>
          </w:p>
        </w:tc>
      </w:tr>
      <w:tr w:rsidR="00642F9B" w14:paraId="416B24F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3ECD0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4D208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E676D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better to be feared than loved.’ How true is this of leadership today?</w:t>
            </w:r>
          </w:p>
        </w:tc>
      </w:tr>
      <w:tr w:rsidR="00642F9B" w14:paraId="15A9070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75533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0770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85FF8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does religion influence national policies?</w:t>
            </w:r>
          </w:p>
        </w:tc>
      </w:tr>
      <w:tr w:rsidR="00642F9B" w14:paraId="25C6C1D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7EA2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2193D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32392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‘Strong ambition, weak execution.’ Is this a fair description of governance today?</w:t>
            </w:r>
          </w:p>
        </w:tc>
      </w:tr>
      <w:tr w:rsidR="00642F9B" w14:paraId="3313041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08266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B7406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2F4FB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individual wields more power than the government.’ To what extent is this true today?</w:t>
            </w:r>
          </w:p>
        </w:tc>
      </w:tr>
      <w:tr w:rsidR="00642F9B" w14:paraId="4090227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8FC4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6442E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66E5F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should the state intervene in matters relating to one’s body?</w:t>
            </w:r>
          </w:p>
        </w:tc>
      </w:tr>
      <w:tr w:rsidR="00642F9B" w14:paraId="2796EA7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87403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B7810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DDDDE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meritocracy still the best way to run a country?</w:t>
            </w:r>
          </w:p>
        </w:tc>
      </w:tr>
      <w:tr w:rsidR="00642F9B" w14:paraId="2F2A539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AEBC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73844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A7105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the government ever balance national interest and individual freedom?</w:t>
            </w:r>
          </w:p>
        </w:tc>
      </w:tr>
      <w:tr w:rsidR="00642F9B" w14:paraId="0A0FABD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D6737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19913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E5197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‘Politicians should receive harsher punishments for their crimes than ordinary citizens.’ Discuss.</w:t>
            </w:r>
          </w:p>
        </w:tc>
      </w:tr>
      <w:tr w:rsidR="00642F9B" w14:paraId="17CFB7B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3F88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5928D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80231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governments prioritise individual freedoms over the security of the country?</w:t>
            </w:r>
          </w:p>
        </w:tc>
      </w:tr>
      <w:tr w:rsidR="00642F9B" w14:paraId="6969B08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C70F4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A26BB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0C140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governments regulate the development and use of artificial intelligence?</w:t>
            </w:r>
          </w:p>
        </w:tc>
      </w:tr>
      <w:tr w:rsidR="00642F9B" w14:paraId="051F3D3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A51BC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27961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B66A7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modern day politics nothing but a series of empty promises?</w:t>
            </w:r>
          </w:p>
        </w:tc>
      </w:tr>
      <w:tr w:rsidR="00642F9B" w14:paraId="6891E62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7BFC4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89604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4001CD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‘Harsh laws make peaceful societies.’ How far is this true?</w:t>
            </w:r>
          </w:p>
        </w:tc>
      </w:tr>
      <w:tr w:rsidR="00642F9B" w14:paraId="201B3BF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37F18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390C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8F2F6D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Should young people in your society be more involved in shaping national policies?</w:t>
            </w:r>
          </w:p>
        </w:tc>
      </w:tr>
      <w:tr w:rsidR="00642F9B" w14:paraId="1A48426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D95F7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30D43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4A165A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‘Big businesses are a force for good.’ Discuss.</w:t>
            </w:r>
          </w:p>
        </w:tc>
      </w:tr>
      <w:tr w:rsidR="00642F9B" w14:paraId="18F8DA4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283CB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AEF7E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691935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A popular leader is a good leader.’ Discuss.</w:t>
            </w:r>
          </w:p>
        </w:tc>
      </w:tr>
      <w:tr w:rsidR="00642F9B" w14:paraId="6FAB4B82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D9947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21F43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A3EC4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 you agree that change in your society should be driven by its people rather than its government?</w:t>
            </w:r>
          </w:p>
        </w:tc>
      </w:tr>
      <w:tr w:rsidR="00642F9B" w14:paraId="03ADEF4B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7CA88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59DE8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BB476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not enough is being done to hold the powerful accountable for their actions.</w:t>
            </w:r>
          </w:p>
        </w:tc>
      </w:tr>
      <w:tr w:rsidR="00642F9B" w14:paraId="3010F9CF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C1B35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lastRenderedPageBreak/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08DE3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41381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‘There are no heroes in politics today, only villains.’ Discuss.</w:t>
            </w:r>
          </w:p>
        </w:tc>
      </w:tr>
      <w:tr w:rsidR="00642F9B" w14:paraId="6652646C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4C49E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BCC6C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22137C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 right to privacy should be sacrificed for national security.’ Comment.</w:t>
            </w:r>
          </w:p>
        </w:tc>
      </w:tr>
      <w:tr w:rsidR="00642F9B" w14:paraId="492A5ECE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E35E2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9EB1C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16724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 you agree that the government bears the greatest responsibility in meeting the needs of an ageing population in your society?</w:t>
            </w:r>
          </w:p>
        </w:tc>
      </w:tr>
      <w:tr w:rsidR="00642F9B" w14:paraId="7A821A7B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83D3A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5CEB7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C3117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should the state be responsible for helping citizens with financial struggles?</w:t>
            </w:r>
          </w:p>
        </w:tc>
      </w:tr>
      <w:tr w:rsidR="00642F9B" w14:paraId="1ECA4B88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3EE47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D0300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CE70C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Consider the view that protests do more harm than good.</w:t>
            </w:r>
          </w:p>
        </w:tc>
      </w:tr>
      <w:tr w:rsidR="00642F9B" w14:paraId="456A1C6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C058D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1C8E3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89901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Consider the view that strong leaders do more harm than good.</w:t>
            </w:r>
          </w:p>
        </w:tc>
      </w:tr>
      <w:tr w:rsidR="00642F9B" w14:paraId="65A461DE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D03E9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FCD50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86638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Should what leaders do in their private lives matter to the public?</w:t>
            </w:r>
          </w:p>
        </w:tc>
      </w:tr>
      <w:tr w:rsidR="00642F9B" w14:paraId="61860FF4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4B743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B6316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922AEF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effective has the government been in promoting social cohesion in your society?</w:t>
            </w:r>
          </w:p>
        </w:tc>
      </w:tr>
      <w:tr w:rsidR="00642F9B" w14:paraId="2D0F2A49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1EEA8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17B2D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353A6C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Evaluate the claim that it is difficult to trust those in power today.</w:t>
            </w:r>
          </w:p>
        </w:tc>
      </w:tr>
      <w:tr w:rsidR="00642F9B" w14:paraId="72F8D61D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D5FF5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B0CD9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CC342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‘We should invest more in sports rather than the arts.’ How true is this of your society?</w:t>
            </w:r>
          </w:p>
        </w:tc>
      </w:tr>
      <w:tr w:rsidR="00642F9B" w14:paraId="79EE7638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3B079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9F7C8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79423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‘No government should prioritise economic growth at the expense of social welfare.’ How far do you agree?</w:t>
            </w:r>
          </w:p>
        </w:tc>
      </w:tr>
      <w:tr w:rsidR="00642F9B" w14:paraId="7A03AB98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3A49A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28DA3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49746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‘Governments are not doing enough to protect young people from online harms.’ To what extent do you agree?</w:t>
            </w:r>
          </w:p>
        </w:tc>
      </w:tr>
      <w:tr w:rsidR="00642F9B" w14:paraId="7870959D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DAE30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45404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BF42C0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 state should not have the right to tell its citizens how to spend their money.’ Discuss this with reference to your society.</w:t>
            </w:r>
          </w:p>
        </w:tc>
      </w:tr>
      <w:tr w:rsidR="00642F9B" w14:paraId="7767474E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28AE6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B6B34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0978A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‘We expect too much from governments.’ Do you agree?</w:t>
            </w:r>
          </w:p>
        </w:tc>
      </w:tr>
      <w:tr w:rsidR="00642F9B" w14:paraId="4CCAF142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277FF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64C72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39D5C7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Social media has changed the way leaders exercise power today. How far is this true?</w:t>
            </w:r>
          </w:p>
        </w:tc>
      </w:tr>
      <w:tr w:rsidR="00642F9B" w14:paraId="47E9C03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96532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00173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8881D6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 loss of privacy is a small price to pay for security.’ How far do you agree?</w:t>
            </w:r>
          </w:p>
        </w:tc>
      </w:tr>
    </w:tbl>
    <w:p w14:paraId="6D7EDC48" w14:textId="77777777" w:rsidR="00642F9B" w:rsidRDefault="00000000">
      <w:pPr>
        <w:pStyle w:val="Heading1"/>
      </w:pPr>
      <w:r>
        <w:t>10. Science, Technology &amp; Faith (Supernatural)</w:t>
      </w:r>
    </w:p>
    <w:p w14:paraId="36D5B71C" w14:textId="77777777" w:rsidR="00642F9B" w:rsidRDefault="00000000">
      <w:pPr>
        <w:keepNext/>
      </w:pPr>
      <w:r>
        <w:t>74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4041EDB3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E77E0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A9A9E2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E73752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04FCBB3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48CC9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DE5BA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70085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relevant is religion in an age of scientific advancement?</w:t>
            </w:r>
          </w:p>
        </w:tc>
      </w:tr>
      <w:tr w:rsidR="00642F9B" w14:paraId="217AB5C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A5E22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E1B11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5448D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‘Technology is so advanced that ethical concerns are left behind.’ Discuss.</w:t>
            </w:r>
          </w:p>
        </w:tc>
      </w:tr>
      <w:tr w:rsidR="00642F9B" w14:paraId="4535D43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9C2EB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B90EC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77C7B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you agree that science and technology can always be relied on to correct their shortcomings?</w:t>
            </w:r>
          </w:p>
        </w:tc>
      </w:tr>
      <w:tr w:rsidR="00642F9B" w14:paraId="50D7353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1BB4F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FA909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8AE74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would you agree that artificial intelligence is a cause for concern?</w:t>
            </w:r>
          </w:p>
        </w:tc>
      </w:tr>
      <w:tr w:rsidR="00642F9B" w14:paraId="1D8BA9B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21F93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638D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27EBB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are allowing our love of technology to limit us.’ What do you think?</w:t>
            </w:r>
          </w:p>
        </w:tc>
      </w:tr>
      <w:tr w:rsidR="00642F9B" w14:paraId="0394BBE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F9EB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BB465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8536D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are we at the mercy of technological companies?</w:t>
            </w:r>
          </w:p>
        </w:tc>
      </w:tr>
      <w:tr w:rsidR="00642F9B" w14:paraId="1A3F407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F96DC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F625F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1C56E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‘People should embrace rather than fear technological advancements at the workplace.’ Discuss.</w:t>
            </w:r>
          </w:p>
        </w:tc>
      </w:tr>
      <w:tr w:rsidR="00642F9B" w14:paraId="7EDCF82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9855C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1F1FC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143FB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‘Science is borderless.’ To what extent is this true?</w:t>
            </w:r>
          </w:p>
        </w:tc>
      </w:tr>
      <w:tr w:rsidR="00642F9B" w14:paraId="359E067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29554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BA2F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CF954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‘Despite all the scientific advancements that we have made, we have not created a better world for mankind.’ Do you agree?</w:t>
            </w:r>
          </w:p>
        </w:tc>
      </w:tr>
      <w:tr w:rsidR="00642F9B" w14:paraId="77DA588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6A65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B89C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4A98F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Will technology completely replace the role of humans in the future?</w:t>
            </w:r>
          </w:p>
        </w:tc>
      </w:tr>
      <w:tr w:rsidR="00642F9B" w14:paraId="663A82C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82FA0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BDAC7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8D27B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‘Advances in science and technology are crucial to our pursuit of equality.’ Do you agree?</w:t>
            </w:r>
          </w:p>
        </w:tc>
      </w:tr>
      <w:tr w:rsidR="00642F9B" w14:paraId="399CD1C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B9107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BAB50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C0703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technology made it easier for people to make money?</w:t>
            </w:r>
          </w:p>
        </w:tc>
      </w:tr>
      <w:tr w:rsidR="00642F9B" w14:paraId="317F275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27BDA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A419D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7F58D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Science has no value if it does not have any real-world application. Do you agree?</w:t>
            </w:r>
          </w:p>
        </w:tc>
      </w:tr>
      <w:tr w:rsidR="00642F9B" w14:paraId="2C790FA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15E1B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82106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BB820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‘Technology in healthcare has gone beyond what is necessary.’ Is this a fair comment?</w:t>
            </w:r>
          </w:p>
        </w:tc>
      </w:tr>
      <w:tr w:rsidR="00642F9B" w14:paraId="5CCC65F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59645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6B10B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6CC4F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limits be placed on the development of artificial intelligence?</w:t>
            </w:r>
          </w:p>
        </w:tc>
      </w:tr>
      <w:tr w:rsidR="00642F9B" w14:paraId="49972A1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7147F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E1C8C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DF9D0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the development of gene technology acceptable?</w:t>
            </w:r>
          </w:p>
        </w:tc>
      </w:tr>
      <w:tr w:rsidR="00642F9B" w14:paraId="77A8112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36C8C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C1C0B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0A92A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'Science is too complicated for most people to be truly interested in it.' Do you agree?</w:t>
            </w:r>
          </w:p>
        </w:tc>
      </w:tr>
      <w:tr w:rsidR="00642F9B" w14:paraId="5A73E94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A666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A6B23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0F63C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‘Technological innovations should be driven by the needs of the masses, not the desires of the rich.’ To what extent do you agree?</w:t>
            </w:r>
          </w:p>
        </w:tc>
      </w:tr>
      <w:tr w:rsidR="00642F9B" w14:paraId="60B29CD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C8A7F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E0E63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ED390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Are the latest scientific findings or technological inventions a cause for concern?</w:t>
            </w:r>
          </w:p>
        </w:tc>
      </w:tr>
      <w:tr w:rsidR="00642F9B" w14:paraId="4AE33F9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3793E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32272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144D3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the digital age a level playing field?</w:t>
            </w:r>
          </w:p>
        </w:tc>
      </w:tr>
      <w:tr w:rsidR="00642F9B" w14:paraId="7AC67E6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0AC94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D7E78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DA1E3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'Those who control technology control the world today.' How far do you agree?</w:t>
            </w:r>
          </w:p>
        </w:tc>
      </w:tr>
      <w:tr w:rsidR="00642F9B" w14:paraId="380E646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EBD5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5B8D1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40266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'Do technological advancements today truly help people to achieve their dreams?'</w:t>
            </w:r>
          </w:p>
        </w:tc>
      </w:tr>
      <w:tr w:rsidR="00642F9B" w14:paraId="2862CAA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2FCB7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9CA37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37D7E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can we trust scientific research that is privately funded?</w:t>
            </w:r>
          </w:p>
        </w:tc>
      </w:tr>
      <w:tr w:rsidR="00642F9B" w14:paraId="7F1A16A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054D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84737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4FCA8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you agree that religion merely stands in the way of scientific advancement?</w:t>
            </w:r>
          </w:p>
        </w:tc>
      </w:tr>
      <w:tr w:rsidR="00642F9B" w14:paraId="53B4E9E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E2FA0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9F9D3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5F0E5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argument that scientific research should not be limited by ethical considerations.</w:t>
            </w:r>
          </w:p>
        </w:tc>
      </w:tr>
      <w:tr w:rsidR="00642F9B" w14:paraId="7199018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7E30C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218D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42CC0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‘Modern technology has made us more vulnerable than ever before.’ Do you agree?</w:t>
            </w:r>
          </w:p>
        </w:tc>
      </w:tr>
      <w:tr w:rsidR="00642F9B" w14:paraId="4181C1C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DC769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BED4A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EFE06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are scientific giants but ethical infants.’ Comment.</w:t>
            </w:r>
          </w:p>
        </w:tc>
      </w:tr>
      <w:tr w:rsidR="00642F9B" w14:paraId="4805D11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F4367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D9D25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67110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artificial intelligence be feared or embraced?</w:t>
            </w:r>
          </w:p>
        </w:tc>
      </w:tr>
      <w:tr w:rsidR="00642F9B" w14:paraId="56A4023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33A0E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B051D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40D7C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artificial intelligence a threat to humanity?</w:t>
            </w:r>
          </w:p>
        </w:tc>
      </w:tr>
      <w:tr w:rsidR="00642F9B" w14:paraId="5E892A1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F575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9E56C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7513E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public interest should be prioritised in scientific research.’ Discuss.</w:t>
            </w:r>
          </w:p>
        </w:tc>
      </w:tr>
      <w:tr w:rsidR="00642F9B" w14:paraId="492B4CA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2045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0664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3966D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the seeking of knowledge aided or hindered by modern technology?</w:t>
            </w:r>
          </w:p>
        </w:tc>
      </w:tr>
      <w:tr w:rsidR="00642F9B" w14:paraId="52BA008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296B6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093C9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66F46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the state bear the greatest responsibility for the ethical development of technology?</w:t>
            </w:r>
          </w:p>
        </w:tc>
      </w:tr>
      <w:tr w:rsidR="00642F9B" w14:paraId="0EE3F0E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B447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1BE31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E3BD5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the digital age influenced the aspirations of young people today?</w:t>
            </w:r>
          </w:p>
        </w:tc>
      </w:tr>
      <w:tr w:rsidR="00642F9B" w14:paraId="0563FF9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9E75A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14ABC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0E29B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has modern technology impacted the pursuit of gender equality?</w:t>
            </w:r>
          </w:p>
        </w:tc>
      </w:tr>
      <w:tr w:rsidR="00642F9B" w14:paraId="09E8070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512C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14EE8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0EB2A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you agree that the world of sport is better today because of technology?</w:t>
            </w:r>
          </w:p>
        </w:tc>
      </w:tr>
      <w:tr w:rsidR="00642F9B" w14:paraId="17833C3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61B1D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F158D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E9AC4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progress of science is limited by selfish agendas.’ Discuss.</w:t>
            </w:r>
          </w:p>
        </w:tc>
      </w:tr>
      <w:tr w:rsidR="00642F9B" w14:paraId="3E7E30F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AAFA8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5ADFD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4B300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advancements in science and technology have made us more powerful but less human.</w:t>
            </w:r>
          </w:p>
        </w:tc>
      </w:tr>
      <w:tr w:rsidR="00642F9B" w14:paraId="3BF6759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2A5F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AA526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27265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reliance on technology compromise our freedom?</w:t>
            </w:r>
          </w:p>
        </w:tc>
      </w:tr>
      <w:tr w:rsidR="00642F9B" w14:paraId="3D5FDB0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097B6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D08AB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6770D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‘Technology has given us a false sense of hope in solving problems.’ To what extent is this true?</w:t>
            </w:r>
          </w:p>
        </w:tc>
      </w:tr>
      <w:tr w:rsidR="00642F9B" w14:paraId="453A2C0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62012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D3AAD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4E846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‘As much as science is useful, it is unreliable as the means to human happiness.’ Discuss.</w:t>
            </w:r>
          </w:p>
        </w:tc>
      </w:tr>
      <w:tr w:rsidR="00642F9B" w14:paraId="184460B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B7BC6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C33C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01EF4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'Artificial Intelligence is diminishing our ability to think.' What is your view?</w:t>
            </w:r>
          </w:p>
        </w:tc>
      </w:tr>
      <w:tr w:rsidR="00642F9B" w14:paraId="01D6857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3F06A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EE002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89358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‘Today’s technological innovations have made work more productive and fulfilling.’ Discuss.</w:t>
            </w:r>
          </w:p>
        </w:tc>
      </w:tr>
      <w:tr w:rsidR="00642F9B" w14:paraId="1D7D5DF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C9B88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BA197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70FBE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we be concerned about artificial intelligence developments today?</w:t>
            </w:r>
          </w:p>
        </w:tc>
      </w:tr>
      <w:tr w:rsidR="00642F9B" w14:paraId="1199725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8A55F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100B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A40D2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have too much faith in medicine today.’ To what extent is this true?</w:t>
            </w:r>
          </w:p>
        </w:tc>
      </w:tr>
      <w:tr w:rsidR="00642F9B" w14:paraId="5374EB7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C4B0B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BC94B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A2968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scientific progress is always worth the risks it poses.</w:t>
            </w:r>
          </w:p>
        </w:tc>
      </w:tr>
      <w:tr w:rsidR="00642F9B" w14:paraId="2B96E71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7B31B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2E22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FCC17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can the regulation of artificial intelligence be justified?</w:t>
            </w:r>
          </w:p>
        </w:tc>
      </w:tr>
      <w:tr w:rsidR="00642F9B" w14:paraId="769BDB9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2D518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9D638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00612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the management of infectious diseases the most pressing global issue today?</w:t>
            </w:r>
          </w:p>
        </w:tc>
      </w:tr>
      <w:tr w:rsidR="00642F9B" w14:paraId="12713AF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447E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B1C9D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9A606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‘Our use of technology has narrowed, rather than broadened, what we experience.’ Discuss.</w:t>
            </w:r>
          </w:p>
        </w:tc>
      </w:tr>
      <w:tr w:rsidR="00642F9B" w14:paraId="4BD716A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EEFC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4B49E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5E89B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claim that modern technology has only made inequality worse.</w:t>
            </w:r>
          </w:p>
        </w:tc>
      </w:tr>
      <w:tr w:rsidR="00642F9B" w14:paraId="4D9B3F3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8D4D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D0D4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6757A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technological advancement in warfare a cause for concern today?</w:t>
            </w:r>
          </w:p>
        </w:tc>
      </w:tr>
      <w:tr w:rsidR="00642F9B" w14:paraId="2579E1A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D52A1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BCEA5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7786C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science solves all problems.</w:t>
            </w:r>
          </w:p>
        </w:tc>
      </w:tr>
      <w:tr w:rsidR="00642F9B" w14:paraId="5672C91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D26B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854B6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A9C83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‘Good language skills are no longer necessary as technological developments become more sophisticated.’</w:t>
            </w:r>
          </w:p>
        </w:tc>
      </w:tr>
      <w:tr w:rsidR="00642F9B" w14:paraId="2858B8E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9A1CE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547D3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53E3D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a belief in the supernatural still have a place today?</w:t>
            </w:r>
          </w:p>
        </w:tc>
      </w:tr>
      <w:tr w:rsidR="00642F9B" w14:paraId="0912C66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BA2AD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0976E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237A2C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‘Smart cities will only bring us more problems than benefits.' Discuss.</w:t>
            </w:r>
          </w:p>
        </w:tc>
      </w:tr>
      <w:tr w:rsidR="00642F9B" w14:paraId="22ACAD8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5102E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EA24D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938D9D" w14:textId="77777777" w:rsidR="00642F9B" w:rsidRDefault="00000000" w:rsidP="008D3116">
            <w:pPr>
              <w:spacing w:after="0" w:line="247" w:lineRule="auto"/>
            </w:pPr>
            <w:r>
              <w:rPr>
                <w:sz w:val="17"/>
              </w:rPr>
              <w:t>Consider the view that science and technology promise more than they deliver.</w:t>
            </w:r>
          </w:p>
        </w:tc>
      </w:tr>
      <w:tr w:rsidR="00642F9B" w:rsidRPr="008D3116" w14:paraId="55C3794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89162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241D1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7D521A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In today’s world, should there be any restrictions on access to military technology?</w:t>
            </w:r>
          </w:p>
        </w:tc>
      </w:tr>
      <w:tr w:rsidR="00642F9B" w:rsidRPr="008D3116" w14:paraId="6C5FB954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0F62D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50B79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9FE6A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‘In an age of rapid technological advancement, we have pushed the boundaries too far.’ Do you agree?</w:t>
            </w:r>
          </w:p>
        </w:tc>
      </w:tr>
      <w:tr w:rsidR="00642F9B" w:rsidRPr="008D3116" w14:paraId="0D929A9A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55BB9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0B1F5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BD69D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Evaluate the view that modern technology can no longer be effectively controlled.</w:t>
            </w:r>
          </w:p>
        </w:tc>
      </w:tr>
      <w:tr w:rsidR="00642F9B" w:rsidRPr="008D3116" w14:paraId="7FAD7107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41C79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927D7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E40C0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Are we steering recent advances in science and technology in the wrong direction?</w:t>
            </w:r>
          </w:p>
        </w:tc>
      </w:tr>
      <w:tr w:rsidR="00642F9B" w:rsidRPr="008D3116" w14:paraId="501F61BB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D6249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47534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53C0FC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innovation is best driven by private companies rather than governments.</w:t>
            </w:r>
          </w:p>
        </w:tc>
      </w:tr>
      <w:tr w:rsidR="00642F9B" w:rsidRPr="008D3116" w14:paraId="4ED32CEC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F5292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37F44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A2924B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In a technologically-driven world, is there still a place for religious belief?</w:t>
            </w:r>
          </w:p>
        </w:tc>
      </w:tr>
      <w:tr w:rsidR="00642F9B" w:rsidRPr="008D3116" w14:paraId="420717F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6F463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61FD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61911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claim that traditional beliefs are nothing more than mere superstitions in today’s world.</w:t>
            </w:r>
          </w:p>
        </w:tc>
      </w:tr>
      <w:tr w:rsidR="00642F9B" w:rsidRPr="008D3116" w14:paraId="58B8F751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2F099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8FBBC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24680F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is the pursuit of continuous technological advancement a desirable goal?</w:t>
            </w:r>
          </w:p>
        </w:tc>
      </w:tr>
      <w:tr w:rsidR="00642F9B" w:rsidRPr="008D3116" w14:paraId="4CE05899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F4BF8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64ADD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6D8DA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should governments regulate artificial intelligence?</w:t>
            </w:r>
          </w:p>
        </w:tc>
      </w:tr>
      <w:tr w:rsidR="00642F9B" w:rsidRPr="008D3116" w14:paraId="7F1D1CB9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B3B51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36B5C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E77FC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should governments regulate the development of emerging technologies?</w:t>
            </w:r>
          </w:p>
        </w:tc>
      </w:tr>
      <w:tr w:rsidR="00642F9B" w:rsidRPr="008D3116" w14:paraId="539467C4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E3F0F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9F6AF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D7C45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 greatest dangers posed by technology are those that we cannot see.’ Discuss.</w:t>
            </w:r>
          </w:p>
        </w:tc>
      </w:tr>
      <w:tr w:rsidR="00642F9B" w:rsidRPr="008D3116" w14:paraId="0A730C35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5DB77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538A2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E89A4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should scientific research be guided by ethical concerns?</w:t>
            </w:r>
          </w:p>
        </w:tc>
      </w:tr>
      <w:tr w:rsidR="00642F9B" w:rsidRPr="008D3116" w14:paraId="34003D4D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A7F72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C0E82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973CB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Has drone technology truly made our world better?</w:t>
            </w:r>
          </w:p>
        </w:tc>
      </w:tr>
      <w:tr w:rsidR="00642F9B" w:rsidRPr="008D3116" w14:paraId="0A9B7B98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3C752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66821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99F6B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‘Technological advancements have made people more fearful about the future.’ How far do you agree?</w:t>
            </w:r>
          </w:p>
        </w:tc>
      </w:tr>
      <w:tr w:rsidR="00642F9B" w:rsidRPr="008D3116" w14:paraId="663AF4FC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E11BE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F886A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51D3E6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Evaluate the claim that artificial intelligence is a threat to human creativity.</w:t>
            </w:r>
          </w:p>
        </w:tc>
      </w:tr>
      <w:tr w:rsidR="00642F9B" w:rsidRPr="008D3116" w14:paraId="1116A9D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D5423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5B533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932C4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In the digital age, protection of personal privacy is desirable but not realistic. Discuss.</w:t>
            </w:r>
          </w:p>
        </w:tc>
      </w:tr>
      <w:tr w:rsidR="00642F9B" w:rsidRPr="008D3116" w14:paraId="79DABC37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7D5A5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009EC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D79E2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‘Scientific development is driven by a desire to help people.’ How far is this true today?</w:t>
            </w:r>
          </w:p>
        </w:tc>
      </w:tr>
      <w:tr w:rsidR="00642F9B" w:rsidRPr="008D3116" w14:paraId="2ABB8D34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7394D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212C7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B35B1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is society justified in fearing developments in artificial intelligence?</w:t>
            </w:r>
          </w:p>
        </w:tc>
      </w:tr>
      <w:tr w:rsidR="00642F9B" w:rsidRPr="008D3116" w14:paraId="6DA1FFB2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24CEB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1C3A7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FBF991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privacy is no longer a realistic expectation.</w:t>
            </w:r>
          </w:p>
        </w:tc>
      </w:tr>
    </w:tbl>
    <w:p w14:paraId="7ADB4F90" w14:textId="77777777" w:rsidR="00642F9B" w:rsidRDefault="00000000">
      <w:pPr>
        <w:pStyle w:val="Heading1"/>
      </w:pPr>
      <w:r>
        <w:t>11. Culture &amp; Society (Family &amp; Gender Issues)</w:t>
      </w:r>
    </w:p>
    <w:p w14:paraId="4A8849EA" w14:textId="77777777" w:rsidR="00642F9B" w:rsidRDefault="00000000">
      <w:pPr>
        <w:keepNext/>
      </w:pPr>
      <w:r>
        <w:t>20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3844097A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8608F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D43E3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2318F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79A784E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2C4E9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F8BF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3A24E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should a government intervene in people’s decisions about having children?</w:t>
            </w:r>
          </w:p>
        </w:tc>
      </w:tr>
      <w:tr w:rsidR="00642F9B" w14:paraId="021B25E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A2152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11D8B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B4187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 country’s declining birth rate can only be effectively addressed with government support.’ Discuss.</w:t>
            </w:r>
          </w:p>
        </w:tc>
      </w:tr>
      <w:tr w:rsidR="00642F9B" w14:paraId="7A8E8FD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891FC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95C70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003F7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singlehood still undesirable today?</w:t>
            </w:r>
          </w:p>
        </w:tc>
      </w:tr>
      <w:tr w:rsidR="00642F9B" w14:paraId="357CBBD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320BD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FE23C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AF8B3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the responsibility of the state to care for the well-being of the family.’ How true is this of your society?</w:t>
            </w:r>
          </w:p>
        </w:tc>
      </w:tr>
      <w:tr w:rsidR="00642F9B" w14:paraId="2959866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3EC8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8E57B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C901D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women are not as successful as men in the scientific field.</w:t>
            </w:r>
          </w:p>
        </w:tc>
      </w:tr>
      <w:tr w:rsidR="00642F9B" w14:paraId="10EC3EA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86E93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AD2F0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F30AA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old age, should parents rely on themselves or their children?</w:t>
            </w:r>
          </w:p>
        </w:tc>
      </w:tr>
      <w:tr w:rsidR="00642F9B" w14:paraId="65F2F48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2B3C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AC3E0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D3806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today’s parents are overprotective of their children.</w:t>
            </w:r>
          </w:p>
        </w:tc>
      </w:tr>
      <w:tr w:rsidR="00642F9B" w14:paraId="089F938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9B763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123A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696DA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you agree that parents have a difficult job today?</w:t>
            </w:r>
          </w:p>
        </w:tc>
      </w:tr>
      <w:tr w:rsidR="00642F9B" w14:paraId="6744E86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EC6EC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637B8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85ACD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there still a place for marriage in today’s world?</w:t>
            </w:r>
          </w:p>
        </w:tc>
      </w:tr>
      <w:tr w:rsidR="00642F9B" w14:paraId="2BFFFDA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93D27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FEEBE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AD361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the concept of gender becoming obsolete in today’s world?</w:t>
            </w:r>
          </w:p>
        </w:tc>
      </w:tr>
      <w:tr w:rsidR="00642F9B" w14:paraId="3D0DAF9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B28A1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697F4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45CE7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‘Children grow up too fast today.’ How true is this of your society?</w:t>
            </w:r>
          </w:p>
        </w:tc>
      </w:tr>
      <w:tr w:rsidR="00642F9B" w14:paraId="67FC5E1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1665A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46DF8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F9534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‘Caring for the elderly is the sole responsibility of the family.’ How true is this of your society?</w:t>
            </w:r>
          </w:p>
        </w:tc>
      </w:tr>
      <w:tr w:rsidR="00642F9B" w14:paraId="63DC3EB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B3C63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C82EF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BE33F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there be greater involvement of women in decision-making?</w:t>
            </w:r>
          </w:p>
        </w:tc>
      </w:tr>
      <w:tr w:rsidR="00642F9B" w14:paraId="4BB04E8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5F680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266AB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D90C0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it harder to be a good parent in your society today?</w:t>
            </w:r>
          </w:p>
        </w:tc>
      </w:tr>
      <w:tr w:rsidR="00642F9B" w14:paraId="4601E45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C24C6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FA6C8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215D3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well-balanced are the demands of work and family in your society?</w:t>
            </w:r>
          </w:p>
        </w:tc>
      </w:tr>
      <w:tr w:rsidR="00642F9B" w14:paraId="7418E27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A1C3E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48C9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F3693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young people in your society be encouraged to follow their passions?</w:t>
            </w:r>
          </w:p>
        </w:tc>
      </w:tr>
      <w:tr w:rsidR="00642F9B" w14:paraId="0943D2C2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B5980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95E41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5C0BF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your society truly family-friendly?</w:t>
            </w:r>
          </w:p>
        </w:tc>
      </w:tr>
      <w:tr w:rsidR="00642F9B" w:rsidRPr="008D3116" w14:paraId="256BEA8F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F90FA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DA55D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1B8FE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‘Recent trends have made the raising of children an overwhelming task.’ How far is this true in your society?</w:t>
            </w:r>
          </w:p>
        </w:tc>
      </w:tr>
      <w:tr w:rsidR="00642F9B" w:rsidRPr="008D3116" w14:paraId="690C14BA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12236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E5DE4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8CD67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‘Traditional gender roles in parenting are becoming less relevant.’ How true is this of your society?</w:t>
            </w:r>
          </w:p>
        </w:tc>
      </w:tr>
      <w:tr w:rsidR="00642F9B" w:rsidRPr="008D3116" w14:paraId="37DBB859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8415B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40CCE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020DE4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 pursuit of progress has undermined the importance of family.’ How far is this true in your society?</w:t>
            </w:r>
          </w:p>
        </w:tc>
      </w:tr>
    </w:tbl>
    <w:p w14:paraId="033C03FB" w14:textId="77777777" w:rsidR="00642F9B" w:rsidRDefault="00000000">
      <w:pPr>
        <w:pStyle w:val="Heading1"/>
      </w:pPr>
      <w:r>
        <w:t>12. Culture &amp; Society (Work-Life Balance &amp; Well-Being)</w:t>
      </w:r>
    </w:p>
    <w:p w14:paraId="307158E6" w14:textId="77777777" w:rsidR="00642F9B" w:rsidRDefault="00000000">
      <w:pPr>
        <w:keepNext/>
      </w:pPr>
      <w:r>
        <w:t>34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13EA2F6A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C498D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E501B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640A41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6FFA26F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29BA2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D6DF9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4CFFB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The individual, rather than the government, is responsible for his or her own health.’ How far do you agree?</w:t>
            </w:r>
          </w:p>
        </w:tc>
      </w:tr>
      <w:tr w:rsidR="00642F9B" w14:paraId="59867D7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B54FE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C84F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AD2C3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people in your society work harder than is good for them?</w:t>
            </w:r>
          </w:p>
        </w:tc>
      </w:tr>
      <w:tr w:rsidR="00642F9B" w14:paraId="3DE6316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883A9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3D609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AF6C9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work-life balance attainable in your society?</w:t>
            </w:r>
          </w:p>
        </w:tc>
      </w:tr>
      <w:tr w:rsidR="00642F9B" w14:paraId="5DC21A6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03088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69F18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64093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modern technology had an impact on people’s quality of life?</w:t>
            </w:r>
          </w:p>
        </w:tc>
      </w:tr>
      <w:tr w:rsidR="00642F9B" w14:paraId="21F4131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7CE88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F1FCA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75881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‘Work less, play more.’ Is this good advice for your society?</w:t>
            </w:r>
          </w:p>
        </w:tc>
      </w:tr>
      <w:tr w:rsidR="00642F9B" w14:paraId="0D7D468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8CF63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CE001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E6F62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‘Work is good for health.’ To what extent is this true of your society?</w:t>
            </w:r>
          </w:p>
        </w:tc>
      </w:tr>
      <w:tr w:rsidR="00642F9B" w14:paraId="6E79F71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076A2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80547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34AA6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your society, are mental health issues amongst the young sufficiently addressed?</w:t>
            </w:r>
          </w:p>
        </w:tc>
      </w:tr>
      <w:tr w:rsidR="00642F9B" w14:paraId="1D03293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09777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37D92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939D3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Hard work is the key to success. Discuss in relation to your society.</w:t>
            </w:r>
          </w:p>
        </w:tc>
      </w:tr>
      <w:tr w:rsidR="00642F9B" w14:paraId="2BB4D17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50DB7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00AF8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5A066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youth in Singapore face a bleak future.’ Comment.</w:t>
            </w:r>
          </w:p>
        </w:tc>
      </w:tr>
      <w:tr w:rsidR="00642F9B" w14:paraId="505A21D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D4D4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F9EE0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2E540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primary responsibility for personal well-being should lie with the individual rather than the state.’ Discuss.</w:t>
            </w:r>
          </w:p>
        </w:tc>
      </w:tr>
      <w:tr w:rsidR="00642F9B" w14:paraId="3804398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D1807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3A07A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449B3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personal well-being valued in your society?</w:t>
            </w:r>
          </w:p>
        </w:tc>
      </w:tr>
      <w:tr w:rsidR="00642F9B" w14:paraId="7B776FC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1F6C4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8A764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E947E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is nothing to fear about growing old.’ Is this true in your society?</w:t>
            </w:r>
          </w:p>
        </w:tc>
      </w:tr>
      <w:tr w:rsidR="00642F9B" w14:paraId="505DCDF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074A5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BB651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21DE6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‘Efficiency is what matters most at the workplace.’ Comment.</w:t>
            </w:r>
          </w:p>
        </w:tc>
      </w:tr>
      <w:tr w:rsidR="00642F9B" w14:paraId="4292A9B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B4421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577A3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F95DD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‘City living is increasingly isolating.’ Is this a fair comment?</w:t>
            </w:r>
          </w:p>
        </w:tc>
      </w:tr>
      <w:tr w:rsidR="00642F9B" w14:paraId="25D15EB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86E2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B1C1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4A41F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your society focus on happiness rather than prosperity?</w:t>
            </w:r>
          </w:p>
        </w:tc>
      </w:tr>
      <w:tr w:rsidR="00642F9B" w14:paraId="757D78D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2AB4E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6A940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BE8EE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‘City living is no longer attractive in the world today.’ Discuss.</w:t>
            </w:r>
          </w:p>
        </w:tc>
      </w:tr>
      <w:tr w:rsidR="00642F9B" w14:paraId="134E344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91445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F7AA0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42A20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your society do enough to help people live with dignity?</w:t>
            </w:r>
          </w:p>
        </w:tc>
      </w:tr>
      <w:tr w:rsidR="00642F9B" w14:paraId="156198B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37F3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7674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57B25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working from home is the answer to work-life balance problems.</w:t>
            </w:r>
          </w:p>
        </w:tc>
      </w:tr>
      <w:tr w:rsidR="00642F9B" w14:paraId="4E5FD81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2B4CB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29D0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430D3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extent to which the elderly in your society are able to face today’s challenges.</w:t>
            </w:r>
          </w:p>
        </w:tc>
      </w:tr>
      <w:tr w:rsidR="00642F9B" w14:paraId="70CD8EC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F2D38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A90F8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C6483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Has living in the city become less attractive?</w:t>
            </w:r>
          </w:p>
        </w:tc>
      </w:tr>
      <w:tr w:rsidR="00642F9B" w14:paraId="2A099E1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EBE4A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AFAB8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53C06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your society have what it takes to care for the elderly?</w:t>
            </w:r>
          </w:p>
        </w:tc>
      </w:tr>
      <w:tr w:rsidR="00642F9B" w14:paraId="7975366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01B9C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42068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022C9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having a career is less of a priority for young people today.</w:t>
            </w:r>
          </w:p>
        </w:tc>
      </w:tr>
      <w:tr w:rsidR="00642F9B" w14:paraId="342A016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B50B4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7F427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24CF1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‘Eating has never been more dangerous.’ Do you agree?</w:t>
            </w:r>
          </w:p>
        </w:tc>
      </w:tr>
      <w:tr w:rsidR="00642F9B" w14:paraId="17986BD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8552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AA3B1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AA47F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improvements in the modern workplace have not made the well-being of workers better.’ Discuss.</w:t>
            </w:r>
          </w:p>
        </w:tc>
      </w:tr>
      <w:tr w:rsidR="00642F9B" w14:paraId="6C880F7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6DA9B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13A09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0406D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individuals are solely responsible for their health.</w:t>
            </w:r>
          </w:p>
        </w:tc>
      </w:tr>
      <w:tr w:rsidR="00642F9B" w14:paraId="67DED58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C7695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21A9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6C394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view that eating has never been riskier in today’s world.</w:t>
            </w:r>
          </w:p>
        </w:tc>
      </w:tr>
      <w:tr w:rsidR="00642F9B" w14:paraId="723FC72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B269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81265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A9E19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‘Public health campaigns have been successful in combating lifestyle diseases.’ How far is this true of your society?</w:t>
            </w:r>
          </w:p>
        </w:tc>
      </w:tr>
      <w:tr w:rsidR="00642F9B" w14:paraId="58BAC8C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C7FB9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0B69D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E8D18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the pursuit of profit undermine the healthcare industry?</w:t>
            </w:r>
          </w:p>
        </w:tc>
      </w:tr>
      <w:tr w:rsidR="00642F9B" w14:paraId="7141B70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B5AF5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13B0A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6C1A8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are efforts to promote healthy living effective in your society?</w:t>
            </w:r>
          </w:p>
        </w:tc>
      </w:tr>
      <w:tr w:rsidR="00642F9B" w14:paraId="77DE673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17849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46C19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7CA54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the pursuit of convenience making our lives more difficult?</w:t>
            </w:r>
          </w:p>
        </w:tc>
      </w:tr>
      <w:tr w:rsidR="00642F9B" w14:paraId="4318EB6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2BA17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DF553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D5BF4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effectiveness of government efforts to enhance people’s quality of life in your society.</w:t>
            </w:r>
          </w:p>
        </w:tc>
      </w:tr>
      <w:tr w:rsidR="00642F9B" w14:paraId="4426DA9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0AAC2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7A10D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E4809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technology an effective solution for human loneliness?</w:t>
            </w:r>
          </w:p>
        </w:tc>
      </w:tr>
      <w:tr w:rsidR="00642F9B" w14:paraId="47C55A9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9C4DE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65BD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344EF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economic success an accurate reflection of a country's overall well-being?</w:t>
            </w:r>
          </w:p>
        </w:tc>
      </w:tr>
      <w:tr w:rsidR="00642F9B" w:rsidRPr="008D3116" w14:paraId="67A2AA2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30B03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E5F12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610251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In a world that is rapidly changing, how far can companies afford to be loyal to their employees?</w:t>
            </w:r>
          </w:p>
        </w:tc>
      </w:tr>
    </w:tbl>
    <w:p w14:paraId="66667401" w14:textId="77777777" w:rsidR="00642F9B" w:rsidRDefault="00000000">
      <w:pPr>
        <w:pStyle w:val="Heading1"/>
      </w:pPr>
      <w:r>
        <w:t>13. Culture &amp; Society (Beliefs, Values, Equality, Rights &amp; Ethics)</w:t>
      </w:r>
    </w:p>
    <w:p w14:paraId="037D4267" w14:textId="77777777" w:rsidR="00642F9B" w:rsidRDefault="00000000">
      <w:pPr>
        <w:keepNext/>
      </w:pPr>
      <w:r>
        <w:t>82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42C2D2DB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91C71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50FA4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E5D255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729C29A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1FFC7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244F9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0D69A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businesses be concerned about people’s welfare?</w:t>
            </w:r>
          </w:p>
        </w:tc>
      </w:tr>
      <w:tr w:rsidR="00642F9B" w14:paraId="1354916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F6C5A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099DB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F44DA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‘Social causes matter more to the young than the old.’ How far is this true in your society?</w:t>
            </w:r>
          </w:p>
        </w:tc>
      </w:tr>
      <w:tr w:rsidR="00642F9B" w14:paraId="4F5CB35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5A248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385DA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6CDCB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protecting privacy viable today?</w:t>
            </w:r>
          </w:p>
        </w:tc>
      </w:tr>
      <w:tr w:rsidR="00642F9B" w14:paraId="3C01130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5926C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30E0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33C45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‘Not enough action has been taken to meet the needs of women.’ How far is this true in your society?</w:t>
            </w:r>
          </w:p>
        </w:tc>
      </w:tr>
      <w:tr w:rsidR="00642F9B" w14:paraId="722BAA0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44CFE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E7FC1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BF339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must eliminate all forms of inequality.’ How realistic is this for your society?</w:t>
            </w:r>
          </w:p>
        </w:tc>
      </w:tr>
      <w:tr w:rsidR="00642F9B" w14:paraId="7E68170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27D8B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B2BC0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E42B9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it appropriate for the government to restrict freedom of speech?</w:t>
            </w:r>
          </w:p>
        </w:tc>
      </w:tr>
      <w:tr w:rsidR="00642F9B" w14:paraId="7BE3A91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48D1C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A445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FA503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progress towards gender equality come at the expense of men?</w:t>
            </w:r>
          </w:p>
        </w:tc>
      </w:tr>
      <w:tr w:rsidR="00642F9B" w14:paraId="4AB61C1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DBAF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EE65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C12BB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 social responsibilities outweigh individual freedoms in your society?</w:t>
            </w:r>
          </w:p>
        </w:tc>
      </w:tr>
      <w:tr w:rsidR="00642F9B" w14:paraId="2D95D38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5F67D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1F1DF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CC459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governments intervene with their citizens’ choices in life?</w:t>
            </w:r>
          </w:p>
        </w:tc>
      </w:tr>
      <w:tr w:rsidR="00642F9B" w14:paraId="48A9683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E07B4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E6CE4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835D9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 society today, self-expression is merely another word for self-centredness.’ Discuss.</w:t>
            </w:r>
          </w:p>
        </w:tc>
      </w:tr>
      <w:tr w:rsidR="00642F9B" w14:paraId="1D92113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10702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AA93E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F7FC2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greatest obstacle to ending social inequality is human greed.’ Do you agree?</w:t>
            </w:r>
          </w:p>
        </w:tc>
      </w:tr>
      <w:tr w:rsidR="00642F9B" w14:paraId="223E518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ABD7D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83C03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722D3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‘Stand up for your rights.’ Is this sound advice?</w:t>
            </w:r>
          </w:p>
        </w:tc>
      </w:tr>
      <w:tr w:rsidR="00642F9B" w14:paraId="265CEBC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CA961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EDA9D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9A0FC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‘Big companies are concerned only with profits.’ Is this a fair assessment?</w:t>
            </w:r>
          </w:p>
        </w:tc>
      </w:tr>
      <w:tr w:rsidR="00642F9B" w14:paraId="5D29F42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CD6BD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AEBBF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6E010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‘People with special needs are no longer invisible.’ Is this true of the world today?</w:t>
            </w:r>
          </w:p>
        </w:tc>
      </w:tr>
      <w:tr w:rsidR="00642F9B" w14:paraId="201882AE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8980F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25986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53F63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Discuss the claim that the world today is increasingly difficult for the poor.</w:t>
            </w:r>
          </w:p>
        </w:tc>
      </w:tr>
      <w:tr w:rsidR="00642F9B" w14:paraId="61FB04C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5A0E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EFD98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79F6B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do businesses have a responsibility to give back to society?</w:t>
            </w:r>
          </w:p>
        </w:tc>
      </w:tr>
      <w:tr w:rsidR="00642F9B" w14:paraId="140458B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F229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1C800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67827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the media a boon or a bane to the marginalised?</w:t>
            </w:r>
          </w:p>
        </w:tc>
      </w:tr>
      <w:tr w:rsidR="00642F9B" w14:paraId="68A7AC5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CB026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28C2B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C2223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young should never be trusted to make major decisions for themselves.’ Do you agree?</w:t>
            </w:r>
          </w:p>
        </w:tc>
      </w:tr>
      <w:tr w:rsidR="00642F9B" w14:paraId="7BC4C45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8B51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D4015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45330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the world is too competitive today.</w:t>
            </w:r>
          </w:p>
        </w:tc>
      </w:tr>
      <w:tr w:rsidR="00642F9B" w14:paraId="4914037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ACAA5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0FFE7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A1BE7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greatness of a nation can be judged by how it treats its weakest members.’ To what extent is this true?</w:t>
            </w:r>
          </w:p>
        </w:tc>
      </w:tr>
      <w:tr w:rsidR="00642F9B" w14:paraId="1D4C87E0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D6B7B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52B12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62546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Not enough is being done for people with disabilities in your society. Discuss.</w:t>
            </w:r>
          </w:p>
        </w:tc>
      </w:tr>
      <w:tr w:rsidR="00642F9B" w14:paraId="755EB81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05667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3948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AB1C0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there be a limit on the amount of wealth an individual can accumulate?</w:t>
            </w:r>
          </w:p>
        </w:tc>
      </w:tr>
      <w:tr w:rsidR="00642F9B" w14:paraId="1BC868F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C9471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B9E7A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F8830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‘Privacy is only a concern for those who have something to hide.’ To what extent is this true?</w:t>
            </w:r>
          </w:p>
        </w:tc>
      </w:tr>
      <w:tr w:rsidR="00642F9B" w14:paraId="063BF9B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6F53A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E9D11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063C1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we always right a wrong when we see it?</w:t>
            </w:r>
          </w:p>
        </w:tc>
      </w:tr>
      <w:tr w:rsidR="00642F9B" w14:paraId="2AA9C65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71C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3C1CA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23420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Given their often controversial behaviour, should we continue to idolise celebrities?</w:t>
            </w:r>
          </w:p>
        </w:tc>
      </w:tr>
      <w:tr w:rsidR="00642F9B" w14:paraId="49F0D427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2AB45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56864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69ABC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can language solve the problem of discrimination?</w:t>
            </w:r>
          </w:p>
        </w:tc>
      </w:tr>
      <w:tr w:rsidR="00642F9B" w14:paraId="3153739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07BF9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4E2B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F4E07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‘A society is less stable when its people are religious.’ Do you agree?</w:t>
            </w:r>
          </w:p>
        </w:tc>
      </w:tr>
      <w:tr w:rsidR="00642F9B" w14:paraId="19932FB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86638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A660E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DF823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successfully has your society balanced the needs of the state against those of the individual?</w:t>
            </w:r>
          </w:p>
        </w:tc>
      </w:tr>
      <w:tr w:rsidR="00642F9B" w14:paraId="7220BE6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9AD1C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6FAC0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2694A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'Morality and politics can never co-exist.’ What is your view?</w:t>
            </w:r>
          </w:p>
        </w:tc>
      </w:tr>
      <w:tr w:rsidR="00642F9B" w14:paraId="430D9E6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354E0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006AC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0DC36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can unity be forged in an increasingly polarised world?</w:t>
            </w:r>
          </w:p>
        </w:tc>
      </w:tr>
      <w:tr w:rsidR="00642F9B" w14:paraId="0845401D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82D5C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4FC62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727D8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‘Invisible people living invisible lives.’ How true is this of the world today?</w:t>
            </w:r>
          </w:p>
        </w:tc>
      </w:tr>
      <w:tr w:rsidR="00642F9B" w14:paraId="4D371E4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B95D3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3B03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EF951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any society ever be truly harmonious?</w:t>
            </w:r>
          </w:p>
        </w:tc>
      </w:tr>
      <w:tr w:rsidR="00642F9B" w14:paraId="232DB2F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9211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A3A44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E1881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a plant-based diet is the only ethical way to eat.</w:t>
            </w:r>
          </w:p>
        </w:tc>
      </w:tr>
      <w:tr w:rsidR="00642F9B" w14:paraId="104D67C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378FD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94EF7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B4487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people be allowed to artificially enhance their bodies for non-medical reasons?</w:t>
            </w:r>
          </w:p>
        </w:tc>
      </w:tr>
      <w:tr w:rsidR="00642F9B" w14:paraId="7410A7F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92457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806E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2A767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‘Every man for himself.’ To what extent does this describe your society?</w:t>
            </w:r>
          </w:p>
        </w:tc>
      </w:tr>
      <w:tr w:rsidR="00642F9B" w14:paraId="427169B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09D4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387D2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260A9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social class determine an individual’s success in your society?</w:t>
            </w:r>
          </w:p>
        </w:tc>
      </w:tr>
      <w:tr w:rsidR="00642F9B" w14:paraId="1E59315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F1A56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62B63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F5EB8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‘Too many people are famous for the wrong reasons today.’ Is this a fair comment?</w:t>
            </w:r>
          </w:p>
        </w:tc>
      </w:tr>
      <w:tr w:rsidR="00642F9B" w14:paraId="0450C88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C6E99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FD146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04DAF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Are young people today obsessed with achieving fame?</w:t>
            </w:r>
          </w:p>
        </w:tc>
      </w:tr>
      <w:tr w:rsidR="00642F9B" w14:paraId="26B4894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2A206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29500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F0031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‘Education has led to greater inequality.’ How far is this true of your society?</w:t>
            </w:r>
          </w:p>
        </w:tc>
      </w:tr>
      <w:tr w:rsidR="00642F9B" w14:paraId="34F773D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03AB3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CCDD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6CE76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should always forgive those who wrong us.’ Is this good advice?</w:t>
            </w:r>
          </w:p>
        </w:tc>
      </w:tr>
      <w:tr w:rsidR="00642F9B" w14:paraId="333F9B5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2352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10766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9A01B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our world today is more divided than before.</w:t>
            </w:r>
          </w:p>
        </w:tc>
      </w:tr>
      <w:tr w:rsidR="00642F9B" w14:paraId="059BC9A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377A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53157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6AC1D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there is too much emphasis on individualism today.</w:t>
            </w:r>
          </w:p>
        </w:tc>
      </w:tr>
      <w:tr w:rsidR="00642F9B" w14:paraId="2292413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94A08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DF3B1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EB290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‘Being healthy is a luxury only the rich can afford.’ How far is this true of your society?</w:t>
            </w:r>
          </w:p>
        </w:tc>
      </w:tr>
      <w:tr w:rsidR="00642F9B" w14:paraId="09BB1F24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DDD4D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3B3CD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99937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better to conform than to challenge.’ To what extent is this true in your society?</w:t>
            </w:r>
          </w:p>
        </w:tc>
      </w:tr>
      <w:tr w:rsidR="00642F9B" w14:paraId="75385D0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A6528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BA37C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FAA27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Examine the claim that too much value is placed on beauty today.</w:t>
            </w:r>
          </w:p>
        </w:tc>
      </w:tr>
      <w:tr w:rsidR="00642F9B" w14:paraId="33C3DD2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563B5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2FA2C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84267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success more important than integrity in today’s world?</w:t>
            </w:r>
          </w:p>
        </w:tc>
      </w:tr>
      <w:tr w:rsidR="00642F9B" w14:paraId="0C903AE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08C1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E8575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6B2C5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do you agree that efforts to promote inclusiveness do more harm than good?</w:t>
            </w:r>
          </w:p>
        </w:tc>
      </w:tr>
      <w:tr w:rsidR="00642F9B" w14:paraId="280A227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30861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94CF7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E8AB8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people are too quick to take offence today.</w:t>
            </w:r>
          </w:p>
        </w:tc>
      </w:tr>
      <w:tr w:rsidR="00642F9B" w14:paraId="14BA8F4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D89B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C2071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95BE8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‘If you are not with us, you are against us.’ How far is this statement reflective of attitudes in modern society?</w:t>
            </w:r>
          </w:p>
        </w:tc>
      </w:tr>
      <w:tr w:rsidR="00642F9B" w14:paraId="15A6DEC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17F2B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C6E8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BFA84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‘Discrimination is not necessarily bad.’ Discuss.</w:t>
            </w:r>
          </w:p>
        </w:tc>
      </w:tr>
      <w:tr w:rsidR="00642F9B" w14:paraId="40EB0B3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BCE98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57E89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81B43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‘To be different is to be condemned by society.’ What is your view?</w:t>
            </w:r>
          </w:p>
        </w:tc>
      </w:tr>
      <w:tr w:rsidR="00642F9B" w14:paraId="08556F8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199B5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691D1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8DD5F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you agree that people should always be given second chances?</w:t>
            </w:r>
          </w:p>
        </w:tc>
      </w:tr>
      <w:tr w:rsidR="00642F9B" w14:paraId="6335A95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A4FE0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B2979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6EE43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it acceptable for the rights of individuals to be violated for the greater good of a society?</w:t>
            </w:r>
          </w:p>
        </w:tc>
      </w:tr>
      <w:tr w:rsidR="00642F9B" w14:paraId="6D311AE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AEFBA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F9D9B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2302D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your society really accept people with disabilities?</w:t>
            </w:r>
          </w:p>
        </w:tc>
      </w:tr>
      <w:tr w:rsidR="00642F9B" w14:paraId="58AFE43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E28C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2C50A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1E7D0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‘Competition does more harm than good.’ How true is this of your society?</w:t>
            </w:r>
          </w:p>
        </w:tc>
      </w:tr>
      <w:tr w:rsidR="00642F9B" w14:paraId="3AD3827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D1FEE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2DF1D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A4796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a highly competitive world, do women make better corporate leaders than men?</w:t>
            </w:r>
          </w:p>
        </w:tc>
      </w:tr>
      <w:tr w:rsidR="00642F9B" w14:paraId="5EDDEE3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412C0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43F59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31A04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‘Not enough has been done for animal welfare.’ Is this true of your society?</w:t>
            </w:r>
          </w:p>
        </w:tc>
      </w:tr>
      <w:tr w:rsidR="00642F9B" w14:paraId="3DEDD22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08F04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F6990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597516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the value of a person’s work be measured solely by monetary compensation?</w:t>
            </w:r>
          </w:p>
        </w:tc>
      </w:tr>
      <w:tr w:rsidR="00642F9B" w14:paraId="32FB102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A3245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B6DE9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86731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‘It is never justifiable to disregard ethical concerns for the sake of scientific or technological progress.’</w:t>
            </w:r>
          </w:p>
        </w:tc>
      </w:tr>
      <w:tr w:rsidR="00642F9B" w14:paraId="748F463F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A7823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3BF80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A6581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desirable is it to have a minimum wage in your society?</w:t>
            </w:r>
          </w:p>
        </w:tc>
      </w:tr>
      <w:tr w:rsidR="00642F9B" w14:paraId="00FB7C5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86C67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77919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189AE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being compassionate always desirable?</w:t>
            </w:r>
          </w:p>
        </w:tc>
      </w:tr>
      <w:tr w:rsidR="00642F9B" w14:paraId="4BEB23C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DDE91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43651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899A2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pursuit of perfection is both unrealistic and harmful.’ Discuss.</w:t>
            </w:r>
          </w:p>
        </w:tc>
      </w:tr>
      <w:tr w:rsidR="00642F9B" w:rsidRPr="008D3116" w14:paraId="4EF291FA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C96FA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CE118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82F4B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‘Education is the most important solution to social injustice.’ Evaluate this view.</w:t>
            </w:r>
          </w:p>
        </w:tc>
      </w:tr>
      <w:tr w:rsidR="00642F9B" w:rsidRPr="008D3116" w14:paraId="6D6CB998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D715F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71642A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1C802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 fear of migrants is exaggerated.’ Comment.</w:t>
            </w:r>
          </w:p>
        </w:tc>
      </w:tr>
      <w:tr w:rsidR="00642F9B" w:rsidRPr="008D3116" w14:paraId="297A4831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18F83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F7943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FE2FB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‘Youth is wasted on the young.’ Is this a fair assessment of young people in your society today?</w:t>
            </w:r>
          </w:p>
        </w:tc>
      </w:tr>
      <w:tr w:rsidR="00642F9B" w:rsidRPr="008D3116" w14:paraId="5D903D00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30542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19E3B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40D09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‘There is no point in being charitable.’ To what extent is this true of your society?</w:t>
            </w:r>
          </w:p>
        </w:tc>
      </w:tr>
      <w:tr w:rsidR="00642F9B" w:rsidRPr="008D3116" w14:paraId="22A6350B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811D5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5055F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HCI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FFEFFB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Assess the view that greed is an inevitable feature of modern society.</w:t>
            </w:r>
          </w:p>
        </w:tc>
      </w:tr>
      <w:tr w:rsidR="00642F9B" w14:paraId="65B39847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4DBE1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81483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BBA4F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are human rights sufficiently valued in today’s world?</w:t>
            </w:r>
          </w:p>
        </w:tc>
      </w:tr>
      <w:tr w:rsidR="00642F9B" w14:paraId="578F0ACE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E5B6C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A0F79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46F76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should personal freedom be sacrificed for the greater good?</w:t>
            </w:r>
          </w:p>
        </w:tc>
      </w:tr>
      <w:tr w:rsidR="00642F9B" w14:paraId="51C0338A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9E647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81FF9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36A76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‘Migrants should be welcomed only if they can contribute economically.’ How far do you agree?</w:t>
            </w:r>
          </w:p>
        </w:tc>
      </w:tr>
      <w:tr w:rsidR="00642F9B" w14:paraId="426E7D86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862646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772FE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75C75F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has consumerism improved people’s quality of life?</w:t>
            </w:r>
          </w:p>
        </w:tc>
      </w:tr>
      <w:tr w:rsidR="00642F9B" w14:paraId="4D65A21E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D25AD1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F2D54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NYJC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EDA87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“Society has become more self-centred in the modern age.” Do you agree?</w:t>
            </w:r>
          </w:p>
        </w:tc>
      </w:tr>
      <w:tr w:rsidR="00642F9B" w14:paraId="29651EEF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09498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56270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23AB0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‘Countries should always welcome migrants.’ How far do you agree?</w:t>
            </w:r>
          </w:p>
        </w:tc>
      </w:tr>
      <w:tr w:rsidR="00642F9B" w14:paraId="72770288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60862D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082D8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C7BBA7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 you agree that conforming with social norms is more beneficial than challenging them?</w:t>
            </w:r>
          </w:p>
        </w:tc>
      </w:tr>
      <w:tr w:rsidR="00642F9B" w14:paraId="52345A02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A907D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9E239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C71318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Should diversity always be valued in your society?</w:t>
            </w:r>
          </w:p>
        </w:tc>
      </w:tr>
      <w:tr w:rsidR="00642F9B" w14:paraId="563F01A8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6DD3D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lastRenderedPageBreak/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64EC7F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D1949B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‘First world nation with third world citizens.’ Is this an accurate assessment of your society?</w:t>
            </w:r>
          </w:p>
        </w:tc>
      </w:tr>
      <w:tr w:rsidR="00642F9B" w14:paraId="55B87259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2F73E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7E580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031E91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Is the promise of a better life in your society an illusion for the majority?</w:t>
            </w:r>
          </w:p>
        </w:tc>
      </w:tr>
      <w:tr w:rsidR="00642F9B" w14:paraId="753FBD3D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0799B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A11C6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CC9A13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‘Migration is the solution to demographic challenges.’ Discuss.</w:t>
            </w:r>
          </w:p>
        </w:tc>
      </w:tr>
      <w:tr w:rsidR="00642F9B" w14:paraId="210BC35F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4BD46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206E6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37357D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Is forgiveness the best way to deal with injustice?</w:t>
            </w:r>
          </w:p>
        </w:tc>
      </w:tr>
      <w:tr w:rsidR="00642F9B" w14:paraId="3FDDF7F6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52C78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BCC8AE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6B77C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To what extent is charity able to solve the problem of poverty?</w:t>
            </w:r>
          </w:p>
        </w:tc>
      </w:tr>
      <w:tr w:rsidR="00642F9B" w14:paraId="74104D9E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7E71D5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E1CD93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VJC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98480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Examine the claim that immigration today brings more problems than ever.</w:t>
            </w:r>
          </w:p>
        </w:tc>
      </w:tr>
      <w:tr w:rsidR="00642F9B" w14:paraId="5EBF8623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7EAA20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514D8B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YIJC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187EA5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“The desire for convenience is changing society for the worse.” To what extent is this true?</w:t>
            </w:r>
          </w:p>
        </w:tc>
      </w:tr>
    </w:tbl>
    <w:p w14:paraId="7489D2D7" w14:textId="77777777" w:rsidR="00642F9B" w:rsidRDefault="00000000">
      <w:pPr>
        <w:pStyle w:val="Heading1"/>
      </w:pPr>
      <w:r>
        <w:t>14. Culture &amp; Society (Sense Of Belonging &amp; Heritage)</w:t>
      </w:r>
    </w:p>
    <w:p w14:paraId="666A720C" w14:textId="77777777" w:rsidR="00642F9B" w:rsidRDefault="00000000">
      <w:pPr>
        <w:keepNext/>
      </w:pPr>
      <w:r>
        <w:t>49 questions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50"/>
        <w:gridCol w:w="7300"/>
      </w:tblGrid>
      <w:tr w:rsidR="00642F9B" w14:paraId="52BFEB1F" w14:textId="77777777">
        <w:trPr>
          <w:tblHeader/>
          <w:jc w:val="center"/>
        </w:trPr>
        <w:tc>
          <w:tcPr>
            <w:tcW w:w="8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61E70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Year</w:t>
            </w:r>
          </w:p>
        </w:tc>
        <w:tc>
          <w:tcPr>
            <w:tcW w:w="135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EA6DA1" w14:textId="77777777" w:rsidR="00642F9B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School</w:t>
            </w:r>
          </w:p>
        </w:tc>
        <w:tc>
          <w:tcPr>
            <w:tcW w:w="7300" w:type="dxa"/>
            <w:shd w:val="clear" w:color="auto" w:fill="DCE8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C8324" w14:textId="77777777" w:rsidR="00642F9B" w:rsidRDefault="00000000">
            <w:r>
              <w:rPr>
                <w:b/>
                <w:color w:val="17365D"/>
                <w:sz w:val="18"/>
              </w:rPr>
              <w:t>Question</w:t>
            </w:r>
          </w:p>
        </w:tc>
      </w:tr>
      <w:tr w:rsidR="00642F9B" w14:paraId="6CB195F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ABE57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8E107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19AA9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importance of traditional buildings in your society.</w:t>
            </w:r>
          </w:p>
        </w:tc>
      </w:tr>
      <w:tr w:rsidR="00642F9B" w14:paraId="05DCE7C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D38A1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6547F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8747D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young have nothing to learn from the elderly.’ How far is this true of your society today?</w:t>
            </w:r>
          </w:p>
        </w:tc>
      </w:tr>
      <w:tr w:rsidR="00642F9B" w14:paraId="594CDF4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B415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98A58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133E6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‘Traditions no longer have a place in today's world.’ Discuss.</w:t>
            </w:r>
          </w:p>
        </w:tc>
      </w:tr>
      <w:tr w:rsidR="00642F9B" w14:paraId="22176EB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1DE6E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2F21E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345E6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have to escape the past in order to welcome the future.’ Comment.</w:t>
            </w:r>
          </w:p>
        </w:tc>
      </w:tr>
      <w:tr w:rsidR="00642F9B" w14:paraId="787CA28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FE2FC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7BB6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26FB1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a nation’s history be taught objectively in schools?</w:t>
            </w:r>
          </w:p>
        </w:tc>
      </w:tr>
      <w:tr w:rsidR="00642F9B" w14:paraId="6BA95919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75410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4CBE2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26B2E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Have traditions become too commercialised in your society?</w:t>
            </w:r>
          </w:p>
        </w:tc>
      </w:tr>
      <w:tr w:rsidR="00642F9B" w14:paraId="6C81F5E8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CBFB7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7B90F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76756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your society, should the views of the elderly be valued more than the views of the young?</w:t>
            </w:r>
          </w:p>
        </w:tc>
      </w:tr>
      <w:tr w:rsidR="00642F9B" w14:paraId="0F2BC8D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C3C62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95D68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54E03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‘Focusing on the past slows down progress.’ What is your view?</w:t>
            </w:r>
          </w:p>
        </w:tc>
      </w:tr>
      <w:tr w:rsidR="00642F9B" w14:paraId="1A19A7E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C50A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38FF2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A21C0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‘History is more important today than ever before.’ How true is this for your society?</w:t>
            </w:r>
          </w:p>
        </w:tc>
      </w:tr>
      <w:tr w:rsidR="00642F9B" w14:paraId="4F77475D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4B630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238F3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38F76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a shared history desirable in your society?</w:t>
            </w:r>
          </w:p>
        </w:tc>
      </w:tr>
      <w:tr w:rsidR="00642F9B" w14:paraId="5E5D7557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F98FA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09D85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BD11B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traditional art forms be preserved in a world driven by innovation?</w:t>
            </w:r>
          </w:p>
        </w:tc>
      </w:tr>
      <w:tr w:rsidR="00642F9B" w14:paraId="3A3C299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6B7EF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F2CD4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BB01A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tradition impedes progress in your society.</w:t>
            </w:r>
          </w:p>
        </w:tc>
      </w:tr>
      <w:tr w:rsidR="00642F9B" w14:paraId="376BB78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14FE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2022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702F6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D82E0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there any point in preserving dying trades in today’s world?</w:t>
            </w:r>
          </w:p>
        </w:tc>
      </w:tr>
      <w:tr w:rsidR="00642F9B" w14:paraId="08D4A038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6CE48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88D0A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B8C7C4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far is an understanding of history important in tackling major conflicts of today?</w:t>
            </w:r>
          </w:p>
        </w:tc>
      </w:tr>
      <w:tr w:rsidR="00642F9B" w14:paraId="2210DB6C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133B0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CCDF6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A3340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has globalisation had a negative impact on traditional art forms?</w:t>
            </w:r>
          </w:p>
        </w:tc>
      </w:tr>
      <w:tr w:rsidR="00642F9B" w14:paraId="50627B3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BE8C0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0E176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A4627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‘Without knowing our own history, we are lost’. With reference to your society, to what extent would you agree with this statement?</w:t>
            </w:r>
          </w:p>
        </w:tc>
      </w:tr>
      <w:tr w:rsidR="00642F9B" w14:paraId="798B063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1D12B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62EE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72509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diversity seen as a threat or opportunity in your society?</w:t>
            </w:r>
          </w:p>
        </w:tc>
      </w:tr>
      <w:tr w:rsidR="00642F9B" w14:paraId="17CED963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7BAB1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5EF26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867F4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‘Foreigners do not see the country the citizens know.’ How far is this true of your society?</w:t>
            </w:r>
          </w:p>
        </w:tc>
      </w:tr>
      <w:tr w:rsidR="00642F9B" w14:paraId="7290070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765CB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CFC9B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799D3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your society, can preserving traditions and pursuing progress be reconciled?</w:t>
            </w:r>
          </w:p>
        </w:tc>
      </w:tr>
      <w:tr w:rsidR="00642F9B" w14:paraId="4D8EEF3E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69F05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36AD0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9984F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cultural diversity a threat or an asset to society?</w:t>
            </w:r>
          </w:p>
        </w:tc>
      </w:tr>
      <w:tr w:rsidR="00642F9B" w14:paraId="544F2AF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7CEC7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89AF3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1373D3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museums still have value in today’s world?</w:t>
            </w:r>
          </w:p>
        </w:tc>
      </w:tr>
      <w:tr w:rsidR="00642F9B" w14:paraId="3E2F335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2FF9E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9216C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NYJC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80119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key reason for conserving a culture is its commercial value.’ How far is this true of your society?</w:t>
            </w:r>
          </w:p>
        </w:tc>
      </w:tr>
      <w:tr w:rsidR="00642F9B" w14:paraId="5B3A510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D1122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B3416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E2072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 world would be a better place if everyone spoke the same language.’ Do you agree?</w:t>
            </w:r>
          </w:p>
        </w:tc>
      </w:tr>
      <w:tr w:rsidR="00642F9B" w14:paraId="557636B6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43EAF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99C2A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CD27A2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‘Traditional beliefs have little value in the modern world.’ Discuss.</w:t>
            </w:r>
          </w:p>
        </w:tc>
      </w:tr>
      <w:tr w:rsidR="00642F9B" w14:paraId="2510C1E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1DBB2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lastRenderedPageBreak/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A2D67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RVHS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0A454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Consider the view that we have merely been paying lip service to the lessons that history teaches us.</w:t>
            </w:r>
          </w:p>
        </w:tc>
      </w:tr>
      <w:tr w:rsidR="00642F9B" w14:paraId="7D4AA77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EAD61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231EE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6607EA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is the globalisation of culture overrated?</w:t>
            </w:r>
          </w:p>
        </w:tc>
      </w:tr>
      <w:tr w:rsidR="00642F9B" w14:paraId="74A87C3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06C1F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4BFCD2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2EC0D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'Traditions have no value in a modern world.' What is your view?</w:t>
            </w:r>
          </w:p>
        </w:tc>
      </w:tr>
      <w:tr w:rsidR="00642F9B" w14:paraId="75EB1D2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B2AD8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B8535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VJC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61D9B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 cultural practices still have a place in your society?</w:t>
            </w:r>
          </w:p>
        </w:tc>
      </w:tr>
      <w:tr w:rsidR="00642F9B" w14:paraId="5EE7E13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CA0D7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72DC1A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72BDCB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there any point in studying history when we should look to the future?</w:t>
            </w:r>
          </w:p>
        </w:tc>
      </w:tr>
      <w:tr w:rsidR="00642F9B" w14:paraId="7E96BCF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B9193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07FE1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AC507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‘One united people, regardless of race, language or religion.’ How true is this of Singapore?</w:t>
            </w:r>
          </w:p>
        </w:tc>
      </w:tr>
      <w:tr w:rsidR="00642F9B" w14:paraId="5F2E99F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DB44B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8E2C0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EJC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4F9C5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‘Heritage and traditions create more problems than benefits.’ How far is this true of your society?</w:t>
            </w:r>
          </w:p>
        </w:tc>
      </w:tr>
      <w:tr w:rsidR="00642F9B" w14:paraId="194DBC4A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D56E14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ECA47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HCI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6E7A1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Does history hold us back or spur us on?</w:t>
            </w:r>
          </w:p>
        </w:tc>
      </w:tr>
      <w:tr w:rsidR="00642F9B" w14:paraId="6A2119F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3D1BC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5E8FC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BECF3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Evaluate the claim that globalisation strengthens rather than weakens national identity.</w:t>
            </w:r>
          </w:p>
        </w:tc>
      </w:tr>
      <w:tr w:rsidR="00642F9B" w14:paraId="3EA75590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EF31E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59459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D0F080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Assess the view that traditional businesses have no future in your society.</w:t>
            </w:r>
          </w:p>
        </w:tc>
      </w:tr>
      <w:tr w:rsidR="00642F9B" w14:paraId="05EC68A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8A40D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E6558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NJC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6C7C61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‘Societies today have learnt nothing from the mistakes of the past.’ Discuss.</w:t>
            </w:r>
          </w:p>
        </w:tc>
      </w:tr>
      <w:tr w:rsidR="00642F9B" w14:paraId="2983B04B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76EF0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BDF4F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6C158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‘What we eat defines us.’ Discuss.</w:t>
            </w:r>
          </w:p>
        </w:tc>
      </w:tr>
      <w:tr w:rsidR="00642F9B" w14:paraId="00344D6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0F0091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9593E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YIJC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585EA9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does history serve to give us hope?</w:t>
            </w:r>
          </w:p>
        </w:tc>
      </w:tr>
      <w:tr w:rsidR="00642F9B" w14:paraId="7B2CCF32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89C08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ACEF83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ACJC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6D5A4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‘We are too quick to abandon tradition today.’ Discuss.</w:t>
            </w:r>
          </w:p>
        </w:tc>
      </w:tr>
      <w:tr w:rsidR="00642F9B" w14:paraId="6F4E196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15B1F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5933DD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ASRJC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2764AD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In this digital age, are museums still relevant?</w:t>
            </w:r>
          </w:p>
        </w:tc>
      </w:tr>
      <w:tr w:rsidR="00642F9B" w14:paraId="176D0501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31C5C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7E68FE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8ECD77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Is an understanding of the past still a reliable guide for the present?</w:t>
            </w:r>
          </w:p>
        </w:tc>
      </w:tr>
      <w:tr w:rsidR="00642F9B" w14:paraId="48C78AB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65C8B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D2B82C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JPJC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F0750E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‘Tradition stands in the way of progress.’ To what extent is this true in your society?</w:t>
            </w:r>
          </w:p>
        </w:tc>
      </w:tr>
      <w:tr w:rsidR="00642F9B" w14:paraId="55EE0E5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20F575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7549B8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MI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99E4D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How important is it for countries to preserve their cultural heritage?</w:t>
            </w:r>
          </w:p>
        </w:tc>
      </w:tr>
      <w:tr w:rsidR="00642F9B" w14:paraId="6C00870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A9C6F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431959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RI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302B78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‘There is a decline in the appreciation of traditional art forms today.’ How far is this true in your society?</w:t>
            </w:r>
          </w:p>
        </w:tc>
      </w:tr>
      <w:tr w:rsidR="00642F9B" w14:paraId="065243CC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4877F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305FDB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DA35E5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Can history be truly objective?</w:t>
            </w:r>
          </w:p>
        </w:tc>
      </w:tr>
      <w:tr w:rsidR="00642F9B" w14:paraId="50B1F41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FFA60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9127DF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SAJC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B35ADF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Should societies still hold on to tradition in the face of modernisation?</w:t>
            </w:r>
          </w:p>
        </w:tc>
      </w:tr>
      <w:tr w:rsidR="00642F9B" w14:paraId="5EF16C05" w14:textId="77777777">
        <w:trPr>
          <w:cantSplit/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ED7FA7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470216" w14:textId="77777777" w:rsidR="00642F9B" w:rsidRDefault="00000000">
            <w:pPr>
              <w:spacing w:after="0" w:line="247" w:lineRule="auto"/>
              <w:jc w:val="center"/>
            </w:pPr>
            <w:r>
              <w:rPr>
                <w:sz w:val="17"/>
              </w:rPr>
              <w:t>TMJC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27C65C" w14:textId="77777777" w:rsidR="00642F9B" w:rsidRDefault="00000000">
            <w:pPr>
              <w:spacing w:after="0" w:line="247" w:lineRule="auto"/>
            </w:pPr>
            <w:r>
              <w:rPr>
                <w:sz w:val="17"/>
              </w:rPr>
              <w:t>To what extent should cultural heritage be prioritised over economic development in your society?</w:t>
            </w:r>
          </w:p>
        </w:tc>
      </w:tr>
      <w:tr w:rsidR="00642F9B" w14:paraId="089BBD03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C9E949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077DD2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ACJC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72B522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How far do you agree that museums are more important than ever in your society?</w:t>
            </w:r>
          </w:p>
        </w:tc>
      </w:tr>
      <w:tr w:rsidR="00642F9B" w14:paraId="4778860A" w14:textId="77777777">
        <w:trPr>
          <w:jc w:val="center"/>
        </w:trPr>
        <w:tc>
          <w:tcPr>
            <w:tcW w:w="8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AEBF88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F69B07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DHS</w:t>
            </w:r>
          </w:p>
        </w:tc>
        <w:tc>
          <w:tcPr>
            <w:tcW w:w="7300" w:type="dxa"/>
            <w:shd w:val="clear" w:color="auto" w:fill="F7F9F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A60E1E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Is nostalgia merely appealing but serves no useful purpose?</w:t>
            </w:r>
          </w:p>
        </w:tc>
      </w:tr>
      <w:tr w:rsidR="00642F9B" w14:paraId="69BA65C1" w14:textId="77777777">
        <w:trPr>
          <w:jc w:val="center"/>
        </w:trPr>
        <w:tc>
          <w:tcPr>
            <w:tcW w:w="8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BB121C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2026</w:t>
            </w:r>
          </w:p>
        </w:tc>
        <w:tc>
          <w:tcPr>
            <w:tcW w:w="135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B2AC44" w14:textId="77777777" w:rsidR="00642F9B" w:rsidRPr="008D3116" w:rsidRDefault="00000000" w:rsidP="008D3116">
            <w:pPr>
              <w:spacing w:after="0" w:line="247" w:lineRule="auto"/>
              <w:jc w:val="center"/>
              <w:rPr>
                <w:sz w:val="17"/>
              </w:rPr>
            </w:pPr>
            <w:r w:rsidRPr="008D3116">
              <w:rPr>
                <w:sz w:val="17"/>
              </w:rPr>
              <w:t>TJC</w:t>
            </w:r>
          </w:p>
        </w:tc>
        <w:tc>
          <w:tcPr>
            <w:tcW w:w="73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877C59" w14:textId="77777777" w:rsidR="00642F9B" w:rsidRPr="008D3116" w:rsidRDefault="00000000" w:rsidP="008D3116">
            <w:pPr>
              <w:spacing w:after="0" w:line="247" w:lineRule="auto"/>
              <w:rPr>
                <w:sz w:val="17"/>
              </w:rPr>
            </w:pPr>
            <w:r w:rsidRPr="008D3116">
              <w:rPr>
                <w:sz w:val="17"/>
              </w:rPr>
              <w:t>‘A city without soul.’ How true is this of your society?</w:t>
            </w:r>
          </w:p>
        </w:tc>
      </w:tr>
    </w:tbl>
    <w:p w14:paraId="2EDE8DE2" w14:textId="77777777" w:rsidR="00F8610D" w:rsidRDefault="00F8610D"/>
    <w:sectPr w:rsidR="00F8610D" w:rsidSect="00034616">
      <w:footerReference w:type="default" r:id="rId8"/>
      <w:pgSz w:w="12240" w:h="15840"/>
      <w:pgMar w:top="1037" w:right="1037" w:bottom="950" w:left="1037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5FF262" w14:textId="77777777" w:rsidR="00F8610D" w:rsidRDefault="00F8610D">
      <w:pPr>
        <w:spacing w:after="0" w:line="240" w:lineRule="auto"/>
      </w:pPr>
      <w:r>
        <w:separator/>
      </w:r>
    </w:p>
  </w:endnote>
  <w:endnote w:type="continuationSeparator" w:id="0">
    <w:p w14:paraId="0E799E7D" w14:textId="77777777" w:rsidR="00F8610D" w:rsidRDefault="00F8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ECCCB4" w14:textId="6782B20D" w:rsidR="00642F9B" w:rsidRDefault="00000000">
    <w:pPr>
      <w:pStyle w:val="Footer"/>
      <w:jc w:val="right"/>
    </w:pPr>
    <w:r>
      <w:rPr>
        <w:color w:val="64748B"/>
        <w:sz w:val="16"/>
      </w:rPr>
      <w:t xml:space="preserve">2022–2026 JC Prelim GP Questions  •  </w:t>
    </w:r>
    <w:r>
      <w:fldChar w:fldCharType="begin"/>
    </w:r>
    <w:r>
      <w:instrText>PAGE</w:instrText>
    </w:r>
    <w:r>
      <w:fldChar w:fldCharType="separate"/>
    </w:r>
    <w:r w:rsidR="008D311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96426C" w14:textId="77777777" w:rsidR="00F8610D" w:rsidRDefault="00F8610D">
      <w:pPr>
        <w:spacing w:after="0" w:line="240" w:lineRule="auto"/>
      </w:pPr>
      <w:r>
        <w:separator/>
      </w:r>
    </w:p>
  </w:footnote>
  <w:footnote w:type="continuationSeparator" w:id="0">
    <w:p w14:paraId="218037BF" w14:textId="77777777" w:rsidR="00F8610D" w:rsidRDefault="00F86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931497">
    <w:abstractNumId w:val="8"/>
  </w:num>
  <w:num w:numId="2" w16cid:durableId="335621588">
    <w:abstractNumId w:val="6"/>
  </w:num>
  <w:num w:numId="3" w16cid:durableId="2138453822">
    <w:abstractNumId w:val="5"/>
  </w:num>
  <w:num w:numId="4" w16cid:durableId="397827854">
    <w:abstractNumId w:val="4"/>
  </w:num>
  <w:num w:numId="5" w16cid:durableId="1678193746">
    <w:abstractNumId w:val="7"/>
  </w:num>
  <w:num w:numId="6" w16cid:durableId="1394697470">
    <w:abstractNumId w:val="3"/>
  </w:num>
  <w:num w:numId="7" w16cid:durableId="931400891">
    <w:abstractNumId w:val="2"/>
  </w:num>
  <w:num w:numId="8" w16cid:durableId="1528055764">
    <w:abstractNumId w:val="1"/>
  </w:num>
  <w:num w:numId="9" w16cid:durableId="5313831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F9B"/>
    <w:rsid w:val="008D3116"/>
    <w:rsid w:val="009E3C69"/>
    <w:rsid w:val="00AA1D8D"/>
    <w:rsid w:val="00B47730"/>
    <w:rsid w:val="00CB0664"/>
    <w:rsid w:val="00F86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7B8BF"/>
  <w14:defaultImageDpi w14:val="300"/>
  <w15:docId w15:val="{3EEFBADC-C3F3-DD41-B7A8-E79532BE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5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267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10963</Words>
  <Characters>54159</Characters>
  <Application>Microsoft Office Word</Application>
  <DocSecurity>0</DocSecurity>
  <Lines>2461</Lines>
  <Paragraphs>2713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2022–2025 JC Prelim GP Essay Questions Recategorised</dc:title>
  <dc:subject>Recategorised using the thematic categories of the 2005–2025 A-Level GP essay-question compilation</dc:subject>
  <dc:creator>OpenAI</dc:creator>
  <cp:keywords/>
  <dc:description>generated by python-docx</dc:description>
  <cp:lastModifiedBy>William Chan</cp:lastModifiedBy>
  <cp:revision>2</cp:revision>
  <dcterms:created xsi:type="dcterms:W3CDTF">2013-12-23T23:15:00Z</dcterms:created>
  <dcterms:modified xsi:type="dcterms:W3CDTF">2026-10-24T00:52:00Z</dcterms:modified>
  <cp:category/>
</cp:coreProperties>
</file>