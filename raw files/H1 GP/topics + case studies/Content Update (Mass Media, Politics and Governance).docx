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B05C6" w14:textId="4DB2FC0A" w:rsidR="005D5933" w:rsidRPr="00A702FD" w:rsidRDefault="00000000">
      <w:pPr>
        <w:spacing w:after="40"/>
        <w:jc w:val="center"/>
        <w:rPr>
          <w:b/>
          <w:sz w:val="28"/>
          <w:szCs w:val="28"/>
        </w:rPr>
      </w:pPr>
      <w:r w:rsidRPr="00A702FD">
        <w:rPr>
          <w:b/>
          <w:sz w:val="28"/>
          <w:szCs w:val="28"/>
        </w:rPr>
        <w:t>PAPER 1</w:t>
      </w:r>
      <w:r w:rsidR="00421103" w:rsidRPr="00A702FD">
        <w:rPr>
          <w:b/>
          <w:sz w:val="28"/>
          <w:szCs w:val="28"/>
        </w:rPr>
        <w:t xml:space="preserve"> CONTENT</w:t>
      </w:r>
      <w:r w:rsidRPr="00A702FD">
        <w:rPr>
          <w:b/>
          <w:sz w:val="28"/>
          <w:szCs w:val="28"/>
        </w:rPr>
        <w:t xml:space="preserve"> REVIEW (MASS MEDIA, POLITICS &amp; GOVERNANCE)</w:t>
      </w:r>
    </w:p>
    <w:p w14:paraId="28E60655" w14:textId="77777777" w:rsidR="0009663D" w:rsidRDefault="0009663D">
      <w:pPr>
        <w:spacing w:after="40"/>
        <w:jc w:val="center"/>
      </w:pPr>
    </w:p>
    <w:p w14:paraId="0FA94F21" w14:textId="77777777" w:rsidR="005D5933" w:rsidRDefault="00000000">
      <w:pPr>
        <w:spacing w:after="40"/>
        <w:jc w:val="center"/>
      </w:pPr>
      <w:r>
        <w:rPr>
          <w:b/>
          <w:sz w:val="24"/>
        </w:rPr>
        <w:t>MASS MEDIA</w:t>
      </w:r>
    </w:p>
    <w:p w14:paraId="6D4D626D" w14:textId="77777777" w:rsidR="005D5933" w:rsidRDefault="00000000">
      <w:pPr>
        <w:spacing w:before="100" w:after="60"/>
      </w:pPr>
      <w:r>
        <w:rPr>
          <w:b/>
          <w:sz w:val="22"/>
        </w:rPr>
        <w:t>Part 1: Core Content Areas Across Essay Questions</w:t>
      </w:r>
    </w:p>
    <w:p w14:paraId="77EE3209" w14:textId="77777777" w:rsidR="0009663D" w:rsidRDefault="0009663D">
      <w:pPr>
        <w:spacing w:before="60" w:after="40"/>
        <w:rPr>
          <w:b/>
        </w:rPr>
      </w:pPr>
    </w:p>
    <w:p w14:paraId="4CC5EDB4" w14:textId="66EB9CE0" w:rsidR="005D5933" w:rsidRDefault="00000000">
      <w:pPr>
        <w:spacing w:before="60" w:after="40"/>
      </w:pPr>
      <w:r>
        <w:rPr>
          <w:b/>
        </w:rPr>
        <w:t>7 Core Content Areas:</w:t>
      </w:r>
    </w:p>
    <w:p w14:paraId="603CE0D7" w14:textId="7CF62FC8" w:rsidR="005D5933" w:rsidRDefault="00000000" w:rsidP="00421103">
      <w:pPr>
        <w:pStyle w:val="ListParagraph"/>
        <w:numPr>
          <w:ilvl w:val="0"/>
          <w:numId w:val="14"/>
        </w:numPr>
      </w:pPr>
      <w:r>
        <w:t>Information: What should the media tell us?</w:t>
      </w:r>
    </w:p>
    <w:p w14:paraId="1A8A78C4" w14:textId="3EF4B4A1" w:rsidR="005D5933" w:rsidRDefault="00000000" w:rsidP="00421103">
      <w:pPr>
        <w:pStyle w:val="ListParagraph"/>
        <w:numPr>
          <w:ilvl w:val="0"/>
          <w:numId w:val="14"/>
        </w:numPr>
      </w:pPr>
      <w:r>
        <w:t>Trust: Can we believe what we see in the media?</w:t>
      </w:r>
    </w:p>
    <w:p w14:paraId="4D47B6D1" w14:textId="44BB99C0" w:rsidR="005D5933" w:rsidRDefault="00000000" w:rsidP="00421103">
      <w:pPr>
        <w:pStyle w:val="ListParagraph"/>
        <w:numPr>
          <w:ilvl w:val="0"/>
          <w:numId w:val="14"/>
        </w:numPr>
      </w:pPr>
      <w:r>
        <w:t>Democracy: Does the media support civic life?</w:t>
      </w:r>
    </w:p>
    <w:p w14:paraId="533D51EE" w14:textId="101C50B2" w:rsidR="005D5933" w:rsidRDefault="00000000" w:rsidP="00421103">
      <w:pPr>
        <w:pStyle w:val="ListParagraph"/>
        <w:numPr>
          <w:ilvl w:val="0"/>
          <w:numId w:val="14"/>
        </w:numPr>
      </w:pPr>
      <w:r>
        <w:t>Attention: Does the media distract or deepen?</w:t>
      </w:r>
    </w:p>
    <w:p w14:paraId="727D07C7" w14:textId="23A211C6" w:rsidR="005D5933" w:rsidRDefault="00000000" w:rsidP="00421103">
      <w:pPr>
        <w:pStyle w:val="ListParagraph"/>
        <w:numPr>
          <w:ilvl w:val="0"/>
          <w:numId w:val="14"/>
        </w:numPr>
      </w:pPr>
      <w:r>
        <w:t>Influence: How does the media shape admiration?</w:t>
      </w:r>
    </w:p>
    <w:p w14:paraId="41A041D9" w14:textId="31BD6CD1" w:rsidR="005D5933" w:rsidRDefault="00000000" w:rsidP="00421103">
      <w:pPr>
        <w:pStyle w:val="ListParagraph"/>
        <w:numPr>
          <w:ilvl w:val="0"/>
          <w:numId w:val="14"/>
        </w:numPr>
      </w:pPr>
      <w:r>
        <w:t>Activism: Does the media move people to act?</w:t>
      </w:r>
    </w:p>
    <w:p w14:paraId="3C0AF288" w14:textId="3F5256A3" w:rsidR="005D5933" w:rsidRDefault="00000000" w:rsidP="00421103">
      <w:pPr>
        <w:pStyle w:val="ListParagraph"/>
        <w:numPr>
          <w:ilvl w:val="0"/>
          <w:numId w:val="14"/>
        </w:numPr>
      </w:pPr>
      <w:r>
        <w:t>Transparency: When should information be withheld by the media?</w:t>
      </w:r>
    </w:p>
    <w:p w14:paraId="626976EA" w14:textId="77777777" w:rsidR="0009663D" w:rsidRDefault="0009663D"/>
    <w:tbl>
      <w:tblPr>
        <w:tblW w:w="8958" w:type="dxa"/>
        <w:jc w:val="center"/>
        <w:tblLayout w:type="fixed"/>
        <w:tblLook w:val="04A0" w:firstRow="1" w:lastRow="0" w:firstColumn="1" w:lastColumn="0" w:noHBand="0" w:noVBand="1"/>
      </w:tblPr>
      <w:tblGrid>
        <w:gridCol w:w="678"/>
        <w:gridCol w:w="992"/>
        <w:gridCol w:w="5729"/>
        <w:gridCol w:w="1559"/>
      </w:tblGrid>
      <w:tr w:rsidR="005D5933" w14:paraId="3E8560A7"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0B0716F0" w14:textId="77777777" w:rsidR="005D5933" w:rsidRDefault="00000000">
            <w:r>
              <w:rPr>
                <w:b/>
              </w:rPr>
              <w:t>S/N</w:t>
            </w:r>
          </w:p>
        </w:tc>
        <w:tc>
          <w:tcPr>
            <w:tcW w:w="992"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2A07AC43" w14:textId="77777777" w:rsidR="005D5933" w:rsidRDefault="00000000">
            <w:r>
              <w:rPr>
                <w:b/>
              </w:rPr>
              <w:t>School</w:t>
            </w:r>
          </w:p>
        </w:tc>
        <w:tc>
          <w:tcPr>
            <w:tcW w:w="5729"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03684D3A" w14:textId="0F8DAF79" w:rsidR="005D5933" w:rsidRDefault="00000000">
            <w:r>
              <w:rPr>
                <w:b/>
              </w:rPr>
              <w:t>Question</w:t>
            </w:r>
            <w:r w:rsidR="00A702FD">
              <w:rPr>
                <w:b/>
              </w:rPr>
              <w:t xml:space="preserve"> [2025 Prelim]</w:t>
            </w:r>
          </w:p>
        </w:tc>
        <w:tc>
          <w:tcPr>
            <w:tcW w:w="1559"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5367571A" w14:textId="77777777" w:rsidR="005D5933" w:rsidRDefault="00000000">
            <w:r>
              <w:rPr>
                <w:b/>
              </w:rPr>
              <w:t>Core Content Areas</w:t>
            </w:r>
          </w:p>
        </w:tc>
      </w:tr>
      <w:tr w:rsidR="005D5933" w14:paraId="1DB05DA3"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DD9C933" w14:textId="77777777" w:rsidR="005D5933" w:rsidRDefault="00000000">
            <w:r>
              <w:t>1</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7087DE6" w14:textId="77777777" w:rsidR="005D5933" w:rsidRDefault="00000000">
            <w:r>
              <w:t>ACJC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BD2A843" w14:textId="77777777" w:rsidR="005D5933" w:rsidRDefault="00000000">
            <w:r>
              <w:t>‘The news should do more than just inform.’ How far do you agree?</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B8DE5A9" w14:textId="77777777" w:rsidR="005D5933" w:rsidRDefault="005D5933"/>
        </w:tc>
      </w:tr>
      <w:tr w:rsidR="005D5933" w14:paraId="646D2B4C"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204F682" w14:textId="77777777" w:rsidR="005D5933" w:rsidRDefault="00000000">
            <w:r>
              <w:t>2</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37186DB" w14:textId="77777777" w:rsidR="005D5933" w:rsidRDefault="00000000">
            <w:r>
              <w:t>JPJC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54F7127" w14:textId="77777777" w:rsidR="005D5933" w:rsidRDefault="00000000">
            <w:r>
              <w:t>‘The media distracts us from meaningful pursuits.’ Discuss.</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3B4A6BB" w14:textId="77777777" w:rsidR="005D5933" w:rsidRDefault="005D5933"/>
        </w:tc>
      </w:tr>
      <w:tr w:rsidR="005D5933" w14:paraId="11721D66"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B22FADE" w14:textId="77777777" w:rsidR="005D5933" w:rsidRDefault="00000000">
            <w:r>
              <w:t>3</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7FF04F2" w14:textId="77777777" w:rsidR="005D5933" w:rsidRDefault="00000000">
            <w:r>
              <w:t>NJC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D6D79C7" w14:textId="77777777" w:rsidR="005D5933" w:rsidRDefault="00000000">
            <w:r>
              <w:t>Assess the view that nothing in the media can be trusted today.</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BE5942B" w14:textId="77777777" w:rsidR="005D5933" w:rsidRDefault="005D5933"/>
        </w:tc>
      </w:tr>
      <w:tr w:rsidR="005D5933" w14:paraId="59CF89EB"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1DE9B7C" w14:textId="77777777" w:rsidR="005D5933" w:rsidRDefault="00000000">
            <w:r>
              <w:t>4</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3FFBE30" w14:textId="77777777" w:rsidR="005D5933" w:rsidRDefault="00000000">
            <w:r>
              <w:t>TJC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52FFE9E" w14:textId="77777777" w:rsidR="005D5933" w:rsidRDefault="00000000">
            <w:r>
              <w:t>‘New media is a boon to democracy.’ Comment.</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D47E2AB" w14:textId="77777777" w:rsidR="005D5933" w:rsidRDefault="005D5933"/>
        </w:tc>
      </w:tr>
      <w:tr w:rsidR="005D5933" w14:paraId="14DD9249"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9EAE75F" w14:textId="77777777" w:rsidR="005D5933" w:rsidRDefault="00000000">
            <w:r>
              <w:t>5</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3BAE9AD" w14:textId="77777777" w:rsidR="005D5933" w:rsidRDefault="00000000">
            <w:r>
              <w:t>VJC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4A3543D" w14:textId="77777777" w:rsidR="005D5933" w:rsidRDefault="00000000">
            <w:r>
              <w:t>Assess the view that the media should never withhold information from the public.</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8E35918" w14:textId="77777777" w:rsidR="005D5933" w:rsidRDefault="005D5933"/>
        </w:tc>
      </w:tr>
      <w:tr w:rsidR="005D5933" w14:paraId="6B68E5E9"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341C693" w14:textId="77777777" w:rsidR="005D5933" w:rsidRDefault="00000000">
            <w:r>
              <w:t>6</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D6BB6E3" w14:textId="77777777" w:rsidR="005D5933" w:rsidRDefault="00000000">
            <w:r>
              <w:t>EJC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854193B" w14:textId="77777777" w:rsidR="005D5933" w:rsidRDefault="00000000">
            <w:r>
              <w:t>How far can we trust what we see in the media today?</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D589C17" w14:textId="77777777" w:rsidR="005D5933" w:rsidRDefault="005D5933"/>
        </w:tc>
      </w:tr>
      <w:tr w:rsidR="005D5933" w14:paraId="4652AE1F"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2490764" w14:textId="77777777" w:rsidR="005D5933" w:rsidRDefault="00000000">
            <w:r>
              <w:t>7</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6AD68D0" w14:textId="77777777" w:rsidR="005D5933" w:rsidRDefault="00000000">
            <w:r>
              <w:t>RI</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59AB31A" w14:textId="77777777" w:rsidR="005D5933" w:rsidRDefault="00000000">
            <w:r>
              <w:t>To what extent does the media today undermine rather than support democracy?</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AD5C77D" w14:textId="77777777" w:rsidR="005D5933" w:rsidRDefault="005D5933"/>
        </w:tc>
      </w:tr>
      <w:tr w:rsidR="0009663D" w14:paraId="732DC130"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9D71E12" w14:textId="3929FCB1" w:rsidR="0009663D" w:rsidRDefault="00421103">
            <w:r>
              <w:t>8</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CA972FA" w14:textId="1A3DF5D3" w:rsidR="0009663D" w:rsidRDefault="0009663D">
            <w:r>
              <w:t>RVHS</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BACC3E0" w14:textId="044DC18E" w:rsidR="0009663D" w:rsidRDefault="0009663D">
            <w:r>
              <w:t>‘Social media has changed who we admire today.’ To what extent does this bring more harm than good?</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DE34728" w14:textId="77777777" w:rsidR="0009663D" w:rsidRDefault="0009663D"/>
        </w:tc>
      </w:tr>
      <w:tr w:rsidR="0009663D" w14:paraId="69E180ED"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C46C8B8" w14:textId="1ACFE2A0" w:rsidR="0009663D" w:rsidRDefault="00421103" w:rsidP="0009663D">
            <w:r>
              <w:t>9</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28F2ADD" w14:textId="177CD34A" w:rsidR="0009663D" w:rsidRDefault="0009663D" w:rsidP="0009663D">
            <w:r>
              <w:t>TMJC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96C290B" w14:textId="393C3B5F" w:rsidR="0009663D" w:rsidRDefault="0009663D" w:rsidP="0009663D">
            <w:r>
              <w:t>‘It is dangerous to place our faith in social media influencers.’ What is your view?</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56F4CC9" w14:textId="77777777" w:rsidR="0009663D" w:rsidRDefault="0009663D" w:rsidP="0009663D"/>
        </w:tc>
      </w:tr>
      <w:tr w:rsidR="0009663D" w14:paraId="79FFA812" w14:textId="77777777" w:rsidTr="00421103">
        <w:trPr>
          <w:jc w:val="center"/>
        </w:trPr>
        <w:tc>
          <w:tcPr>
            <w:tcW w:w="67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623ED06" w14:textId="12590107" w:rsidR="0009663D" w:rsidRDefault="00421103" w:rsidP="0009663D">
            <w:r>
              <w:t>10</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B48DBB7" w14:textId="5CF65729" w:rsidR="0009663D" w:rsidRDefault="0009663D" w:rsidP="0009663D">
            <w:r>
              <w:t>SAJC</w:t>
            </w:r>
          </w:p>
        </w:tc>
        <w:tc>
          <w:tcPr>
            <w:tcW w:w="57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521E1D4" w14:textId="0D26DF3E" w:rsidR="0009663D" w:rsidRDefault="0009663D" w:rsidP="0009663D">
            <w:r>
              <w:t>To what extent is social media effective in enhancing climate activism?</w:t>
            </w:r>
          </w:p>
        </w:tc>
        <w:tc>
          <w:tcPr>
            <w:tcW w:w="155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FE186DD" w14:textId="77777777" w:rsidR="0009663D" w:rsidRDefault="0009663D" w:rsidP="0009663D"/>
        </w:tc>
      </w:tr>
    </w:tbl>
    <w:p w14:paraId="0C031DF3" w14:textId="77777777" w:rsidR="0009663D" w:rsidRDefault="0009663D">
      <w:pPr>
        <w:spacing w:before="100" w:after="60"/>
        <w:rPr>
          <w:b/>
          <w:sz w:val="22"/>
        </w:rPr>
      </w:pPr>
    </w:p>
    <w:p w14:paraId="69ED5E2B" w14:textId="717AB874" w:rsidR="005D5933" w:rsidRDefault="00000000">
      <w:pPr>
        <w:spacing w:before="100" w:after="60"/>
      </w:pPr>
      <w:r>
        <w:rPr>
          <w:b/>
          <w:sz w:val="22"/>
        </w:rPr>
        <w:t>Part 2: From Content Areas to Question Adaptation</w:t>
      </w:r>
    </w:p>
    <w:p w14:paraId="52428C5C" w14:textId="77777777" w:rsidR="005D5933" w:rsidRDefault="00000000">
      <w:pPr>
        <w:spacing w:before="80" w:after="40"/>
        <w:rPr>
          <w:b/>
        </w:rPr>
      </w:pPr>
      <w:proofErr w:type="spellStart"/>
      <w:r>
        <w:rPr>
          <w:b/>
        </w:rPr>
        <w:t>Analyse</w:t>
      </w:r>
      <w:proofErr w:type="spellEnd"/>
      <w:r>
        <w:rPr>
          <w:b/>
        </w:rPr>
        <w:t xml:space="preserve"> the following questions:</w:t>
      </w:r>
    </w:p>
    <w:p w14:paraId="2F8AC04D" w14:textId="77777777" w:rsidR="0009663D" w:rsidRDefault="0009663D">
      <w:pPr>
        <w:spacing w:before="80" w:after="40"/>
      </w:pPr>
    </w:p>
    <w:p w14:paraId="5E0F7F1C" w14:textId="77777777" w:rsidR="005D5933" w:rsidRDefault="00000000">
      <w:pPr>
        <w:spacing w:after="20"/>
      </w:pPr>
      <w:r>
        <w:t>Q3. NJC - Assess the view that nothing in the media can be trusted today.</w:t>
      </w:r>
    </w:p>
    <w:p w14:paraId="145C8065" w14:textId="77777777" w:rsidR="0009663D" w:rsidRDefault="0009663D">
      <w:pPr>
        <w:spacing w:after="20"/>
      </w:pPr>
    </w:p>
    <w:p w14:paraId="06641BB4" w14:textId="22517FB2" w:rsidR="005D5933" w:rsidRDefault="00000000">
      <w:pPr>
        <w:spacing w:after="20"/>
      </w:pPr>
      <w:r>
        <w:t>Q7. RI - To what extent does the media today undermine rather than support</w:t>
      </w:r>
      <w:r w:rsidR="0009663D">
        <w:t xml:space="preserve"> </w:t>
      </w:r>
      <w:r>
        <w:t>democracy?</w:t>
      </w:r>
    </w:p>
    <w:p w14:paraId="49876F81" w14:textId="77777777" w:rsidR="005D5933" w:rsidRDefault="00000000">
      <w:r>
        <w:br w:type="page"/>
      </w:r>
    </w:p>
    <w:p w14:paraId="6BCD7AA8" w14:textId="77777777" w:rsidR="005D5933" w:rsidRDefault="00000000">
      <w:pPr>
        <w:spacing w:before="80" w:after="40"/>
        <w:rPr>
          <w:b/>
        </w:rPr>
      </w:pPr>
      <w:r>
        <w:rPr>
          <w:b/>
        </w:rPr>
        <w:lastRenderedPageBreak/>
        <w:t>Showing how argument adaptation can be done:</w:t>
      </w:r>
    </w:p>
    <w:p w14:paraId="2BFD16CD" w14:textId="77777777" w:rsidR="0009663D" w:rsidRDefault="0009663D">
      <w:pPr>
        <w:spacing w:before="80" w:after="40"/>
      </w:pPr>
    </w:p>
    <w:tbl>
      <w:tblPr>
        <w:tblW w:w="9608" w:type="dxa"/>
        <w:jc w:val="center"/>
        <w:tblLayout w:type="fixed"/>
        <w:tblLook w:val="04A0" w:firstRow="1" w:lastRow="0" w:firstColumn="1" w:lastColumn="0" w:noHBand="0" w:noVBand="1"/>
      </w:tblPr>
      <w:tblGrid>
        <w:gridCol w:w="9608"/>
      </w:tblGrid>
      <w:tr w:rsidR="005D5933" w:rsidRPr="0009663D" w14:paraId="7E62657A" w14:textId="77777777" w:rsidTr="0009663D">
        <w:trPr>
          <w:jc w:val="center"/>
        </w:trPr>
        <w:tc>
          <w:tcPr>
            <w:tcW w:w="960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4E77438" w14:textId="77777777" w:rsidR="005D5933" w:rsidRPr="0009663D" w:rsidRDefault="00000000">
            <w:pPr>
              <w:rPr>
                <w:b/>
                <w:bCs/>
              </w:rPr>
            </w:pPr>
            <w:r w:rsidRPr="0009663D">
              <w:rPr>
                <w:b/>
                <w:bCs/>
              </w:rPr>
              <w:t>Argument 1: Misinformation and algorithmic amplification</w:t>
            </w:r>
          </w:p>
        </w:tc>
      </w:tr>
      <w:tr w:rsidR="005D5933" w14:paraId="53BB89F7" w14:textId="77777777" w:rsidTr="0009663D">
        <w:trPr>
          <w:jc w:val="center"/>
        </w:trPr>
        <w:tc>
          <w:tcPr>
            <w:tcW w:w="960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CB2D413" w14:textId="77777777" w:rsidR="0009663D" w:rsidRPr="0009663D" w:rsidRDefault="00000000">
            <w:pPr>
              <w:rPr>
                <w:b/>
                <w:bCs/>
              </w:rPr>
            </w:pPr>
            <w:r w:rsidRPr="0009663D">
              <w:rPr>
                <w:b/>
                <w:bCs/>
              </w:rPr>
              <w:t>Q3. Assess the view that nothing in the media can be trusted today. (NJC)</w:t>
            </w:r>
            <w:r w:rsidRPr="0009663D">
              <w:rPr>
                <w:b/>
                <w:bCs/>
              </w:rPr>
              <w:br/>
            </w:r>
          </w:p>
          <w:p w14:paraId="1D8EDBB5" w14:textId="77777777" w:rsidR="0009663D" w:rsidRDefault="00000000">
            <w:pPr>
              <w:rPr>
                <w:b/>
              </w:rPr>
            </w:pPr>
            <w:r>
              <w:rPr>
                <w:b/>
              </w:rPr>
              <w:t>Stand:</w:t>
            </w:r>
            <w:r>
              <w:t xml:space="preserve"> Yes: we cannot trust the media today</w:t>
            </w:r>
            <w:r>
              <w:br/>
            </w:r>
          </w:p>
          <w:p w14:paraId="78332F80" w14:textId="0AB63479" w:rsidR="0009663D" w:rsidRDefault="00000000">
            <w:pPr>
              <w:rPr>
                <w:b/>
              </w:rPr>
            </w:pPr>
            <w:r>
              <w:rPr>
                <w:b/>
              </w:rPr>
              <w:t>Point:</w:t>
            </w:r>
            <w:r>
              <w:t xml:space="preserve"> Trust in the media has become increasingly difficult because</w:t>
            </w:r>
            <w:r w:rsidR="0009663D">
              <w:t xml:space="preserve"> </w:t>
            </w:r>
            <w:r>
              <w:t>digital platforms allow false or misleading information to spread rapidly and gain apparent credibility through algorithmic amplification.</w:t>
            </w:r>
            <w:r>
              <w:br/>
            </w:r>
          </w:p>
          <w:p w14:paraId="784A3FA7" w14:textId="5DD1052C" w:rsidR="0009663D" w:rsidRDefault="00000000">
            <w:pPr>
              <w:rPr>
                <w:b/>
              </w:rPr>
            </w:pPr>
            <w:r>
              <w:rPr>
                <w:b/>
              </w:rPr>
              <w:t>Explanation:</w:t>
            </w:r>
            <w:r>
              <w:t xml:space="preserve"> Algorithms often amplify content based on engagement</w:t>
            </w:r>
            <w:r w:rsidR="0009663D">
              <w:t xml:space="preserve"> </w:t>
            </w:r>
            <w:r>
              <w:t>rather than accuracy. As sensational or misleading claims gain visibility and are repeatedly shared, audiences may find it increasingly difficult to</w:t>
            </w:r>
            <w:r w:rsidR="0009663D">
              <w:t xml:space="preserve"> </w:t>
            </w:r>
            <w:r>
              <w:t>distinguish reliable information from falsehoods, and so increasingly hard to trust the media.</w:t>
            </w:r>
            <w:r>
              <w:br/>
            </w:r>
          </w:p>
          <w:p w14:paraId="3F0D78B1" w14:textId="77777777" w:rsidR="00FD679C" w:rsidRDefault="00000000">
            <w:r>
              <w:rPr>
                <w:b/>
              </w:rPr>
              <w:t>Example:</w:t>
            </w:r>
            <w:r>
              <w:t xml:space="preserve"> Romania’s 2024 Presidential Election</w:t>
            </w:r>
          </w:p>
          <w:p w14:paraId="2F8FC43A" w14:textId="77777777" w:rsidR="00FD679C" w:rsidRDefault="00000000" w:rsidP="00FD679C">
            <w:pPr>
              <w:pStyle w:val="ListParagraph"/>
              <w:numPr>
                <w:ilvl w:val="0"/>
                <w:numId w:val="20"/>
              </w:numPr>
            </w:pPr>
            <w:r>
              <w:t>Călin Georgescu's campaign gained extraordinary visibility on TikTok</w:t>
            </w:r>
            <w:r w:rsidR="0009663D">
              <w:t xml:space="preserve"> </w:t>
            </w:r>
            <w:r>
              <w:t>amid concerns over coordinated</w:t>
            </w:r>
            <w:r w:rsidR="0009663D">
              <w:t xml:space="preserve"> </w:t>
            </w:r>
            <w:r>
              <w:t>amplification and foreign interference.</w:t>
            </w:r>
          </w:p>
          <w:p w14:paraId="6E2DEDB7" w14:textId="6F5F215C" w:rsidR="005D5933" w:rsidRDefault="00000000" w:rsidP="00FD679C">
            <w:pPr>
              <w:pStyle w:val="ListParagraph"/>
              <w:numPr>
                <w:ilvl w:val="0"/>
                <w:numId w:val="20"/>
              </w:numPr>
            </w:pPr>
            <w:r>
              <w:t>Romania's Constitutional Court subsequently annulled the first-</w:t>
            </w:r>
            <w:r w:rsidR="0009663D">
              <w:t xml:space="preserve"> </w:t>
            </w:r>
            <w:r>
              <w:t>round election result due to lack of trust with the result.</w:t>
            </w:r>
          </w:p>
          <w:p w14:paraId="1FDBF10F" w14:textId="0858F189" w:rsidR="0009663D" w:rsidRDefault="0009663D"/>
        </w:tc>
      </w:tr>
      <w:tr w:rsidR="005D5933" w14:paraId="4D2C644E" w14:textId="77777777" w:rsidTr="0009663D">
        <w:trPr>
          <w:jc w:val="center"/>
        </w:trPr>
        <w:tc>
          <w:tcPr>
            <w:tcW w:w="9608"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6173A0C" w14:textId="77777777" w:rsidR="0009663D" w:rsidRDefault="00000000">
            <w:pPr>
              <w:rPr>
                <w:b/>
              </w:rPr>
            </w:pPr>
            <w:r>
              <w:rPr>
                <w:b/>
              </w:rPr>
              <w:t>Adaptation to another question:</w:t>
            </w:r>
          </w:p>
          <w:p w14:paraId="01D3430F" w14:textId="77777777" w:rsidR="0009663D" w:rsidRDefault="00000000">
            <w:pPr>
              <w:rPr>
                <w:b/>
              </w:rPr>
            </w:pPr>
            <w:r>
              <w:br/>
            </w:r>
            <w:r w:rsidRPr="0009663D">
              <w:rPr>
                <w:b/>
                <w:bCs/>
              </w:rPr>
              <w:t>Q7. To what extent does the media today undermine rather than support</w:t>
            </w:r>
            <w:r w:rsidR="0009663D">
              <w:t xml:space="preserve"> </w:t>
            </w:r>
            <w:r w:rsidRPr="0009663D">
              <w:rPr>
                <w:b/>
                <w:bCs/>
              </w:rPr>
              <w:t>democracy? (RI)</w:t>
            </w:r>
            <w:r>
              <w:br/>
            </w:r>
          </w:p>
          <w:p w14:paraId="3F8D6E02" w14:textId="77777777" w:rsidR="0009663D" w:rsidRDefault="00000000">
            <w:pPr>
              <w:rPr>
                <w:b/>
              </w:rPr>
            </w:pPr>
            <w:r>
              <w:rPr>
                <w:b/>
              </w:rPr>
              <w:t>Stand:</w:t>
            </w:r>
            <w:r>
              <w:t xml:space="preserve"> The media today undermines rather than supports democracy.</w:t>
            </w:r>
            <w:r>
              <w:br/>
            </w:r>
          </w:p>
          <w:p w14:paraId="460DC9FE" w14:textId="13161F53" w:rsidR="0009663D" w:rsidRDefault="00000000">
            <w:pPr>
              <w:rPr>
                <w:b/>
              </w:rPr>
            </w:pPr>
            <w:r>
              <w:rPr>
                <w:b/>
              </w:rPr>
              <w:t>Point:</w:t>
            </w:r>
            <w:r>
              <w:t xml:space="preserve"> The media today undermines democracy more than it supports it</w:t>
            </w:r>
            <w:r w:rsidR="008B4D3D">
              <w:t xml:space="preserve"> </w:t>
            </w:r>
            <w:r>
              <w:t>because its amplification of false or misleading political information compromises informed electoral decision-making, outweighing its ability to broaden access to political information.</w:t>
            </w:r>
            <w:r>
              <w:br/>
            </w:r>
          </w:p>
          <w:p w14:paraId="30E2D8F1" w14:textId="210A7C8B" w:rsidR="0009663D" w:rsidRDefault="00000000">
            <w:pPr>
              <w:rPr>
                <w:b/>
              </w:rPr>
            </w:pPr>
            <w:r>
              <w:rPr>
                <w:b/>
              </w:rPr>
              <w:t>Explanation:</w:t>
            </w:r>
            <w:r>
              <w:t xml:space="preserve"> Democracy depends on citizens making informed political</w:t>
            </w:r>
            <w:r w:rsidR="008B4D3D">
              <w:t xml:space="preserve"> </w:t>
            </w:r>
            <w:r>
              <w:t>choices. When misleading political content is amplified and appears credible or popular, voters may form opinions and make electoral decisions based on distorted information.</w:t>
            </w:r>
            <w:r>
              <w:br/>
            </w:r>
          </w:p>
          <w:p w14:paraId="677E670A" w14:textId="77777777" w:rsidR="00FD679C" w:rsidRDefault="00000000">
            <w:r>
              <w:rPr>
                <w:b/>
              </w:rPr>
              <w:t>Example:</w:t>
            </w:r>
            <w:r>
              <w:t xml:space="preserve"> Romania’s 2024 Presidential Election</w:t>
            </w:r>
          </w:p>
          <w:p w14:paraId="5CA8A770" w14:textId="637792F9" w:rsidR="005D5933" w:rsidRDefault="00000000" w:rsidP="00FD679C">
            <w:pPr>
              <w:pStyle w:val="ListParagraph"/>
              <w:numPr>
                <w:ilvl w:val="0"/>
                <w:numId w:val="19"/>
              </w:numPr>
            </w:pPr>
            <w:r>
              <w:t>The same TikTok controversy can be used.</w:t>
            </w:r>
            <w:r w:rsidR="0009663D">
              <w:t xml:space="preserve"> Here, focus on how information manipulation can distort voters</w:t>
            </w:r>
            <w:r w:rsidR="00FD679C">
              <w:t xml:space="preserve">’ </w:t>
            </w:r>
            <w:r w:rsidR="0009663D">
              <w:t>political choices and undermine electoral integrity.</w:t>
            </w:r>
          </w:p>
        </w:tc>
      </w:tr>
    </w:tbl>
    <w:p w14:paraId="37EB7963" w14:textId="77777777" w:rsidR="005D5933" w:rsidRDefault="005D5933">
      <w:pPr>
        <w:spacing w:after="20"/>
      </w:pPr>
    </w:p>
    <w:p w14:paraId="5F9C8B1A" w14:textId="4061824E" w:rsidR="005D5933" w:rsidRDefault="005D5933">
      <w:pPr>
        <w:spacing w:before="80" w:after="40"/>
      </w:pPr>
    </w:p>
    <w:tbl>
      <w:tblPr>
        <w:tblW w:w="9582" w:type="dxa"/>
        <w:jc w:val="center"/>
        <w:tblLayout w:type="fixed"/>
        <w:tblLook w:val="04A0" w:firstRow="1" w:lastRow="0" w:firstColumn="1" w:lastColumn="0" w:noHBand="0" w:noVBand="1"/>
      </w:tblPr>
      <w:tblGrid>
        <w:gridCol w:w="9582"/>
      </w:tblGrid>
      <w:tr w:rsidR="0009663D" w14:paraId="48D8281E" w14:textId="77777777" w:rsidTr="0009663D">
        <w:trPr>
          <w:trHeight w:val="588"/>
          <w:jc w:val="center"/>
        </w:trPr>
        <w:tc>
          <w:tcPr>
            <w:tcW w:w="9582" w:type="dxa"/>
            <w:tcBorders>
              <w:top w:val="single" w:sz="4" w:space="0" w:color="000000"/>
              <w:left w:val="single" w:sz="4" w:space="0" w:color="000000"/>
              <w:right w:val="single" w:sz="4" w:space="0" w:color="000000"/>
            </w:tcBorders>
            <w:tcMar>
              <w:top w:w="45" w:type="dxa"/>
              <w:left w:w="55" w:type="dxa"/>
              <w:bottom w:w="45" w:type="dxa"/>
              <w:right w:w="55" w:type="dxa"/>
            </w:tcMar>
          </w:tcPr>
          <w:p w14:paraId="139150DF" w14:textId="28954162" w:rsidR="0009663D" w:rsidRPr="0009663D" w:rsidRDefault="0009663D" w:rsidP="00CB4C05">
            <w:pPr>
              <w:rPr>
                <w:b/>
                <w:bCs/>
              </w:rPr>
            </w:pPr>
            <w:r w:rsidRPr="0009663D">
              <w:rPr>
                <w:b/>
                <w:bCs/>
              </w:rPr>
              <w:t>Argument 2: Professional journalism has established processes of verification and corroboration that make it reliable.</w:t>
            </w:r>
          </w:p>
        </w:tc>
      </w:tr>
      <w:tr w:rsidR="005D5933" w14:paraId="263F0B63" w14:textId="77777777" w:rsidTr="0009663D">
        <w:trPr>
          <w:jc w:val="center"/>
        </w:trPr>
        <w:tc>
          <w:tcPr>
            <w:tcW w:w="958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F864735" w14:textId="77777777" w:rsidR="0009663D" w:rsidRPr="00A702FD" w:rsidRDefault="00000000">
            <w:pPr>
              <w:rPr>
                <w:b/>
                <w:bCs/>
              </w:rPr>
            </w:pPr>
            <w:r w:rsidRPr="00A702FD">
              <w:rPr>
                <w:b/>
                <w:bCs/>
              </w:rPr>
              <w:t>Q3. Assess the view that nothing in the media can be trusted today. (NJC)</w:t>
            </w:r>
            <w:r w:rsidRPr="00A702FD">
              <w:rPr>
                <w:b/>
                <w:bCs/>
              </w:rPr>
              <w:br/>
            </w:r>
          </w:p>
          <w:p w14:paraId="38F6EAA6" w14:textId="77777777" w:rsidR="0009663D" w:rsidRDefault="00000000">
            <w:pPr>
              <w:rPr>
                <w:b/>
              </w:rPr>
            </w:pPr>
            <w:r>
              <w:rPr>
                <w:b/>
              </w:rPr>
              <w:t>Stand:</w:t>
            </w:r>
            <w:r>
              <w:t xml:space="preserve"> No: we can trust the media today.</w:t>
            </w:r>
            <w:r>
              <w:br/>
            </w:r>
          </w:p>
          <w:p w14:paraId="6D732DBD" w14:textId="77777777" w:rsidR="0009663D" w:rsidRDefault="00000000">
            <w:pPr>
              <w:rPr>
                <w:b/>
              </w:rPr>
            </w:pPr>
            <w:r>
              <w:rPr>
                <w:b/>
              </w:rPr>
              <w:t>Point:</w:t>
            </w:r>
            <w:r>
              <w:t xml:space="preserve"> The claim that nothing in the media can be trusted is exaggerated</w:t>
            </w:r>
            <w:r w:rsidR="0009663D">
              <w:t xml:space="preserve"> </w:t>
            </w:r>
            <w:r>
              <w:t>because professional journalism can still produce credible information through rigorous verification and corroboration.</w:t>
            </w:r>
            <w:r>
              <w:br/>
            </w:r>
          </w:p>
          <w:p w14:paraId="42D01C1B" w14:textId="77777777" w:rsidR="0009663D" w:rsidRDefault="00000000">
            <w:pPr>
              <w:rPr>
                <w:b/>
              </w:rPr>
            </w:pPr>
            <w:r>
              <w:rPr>
                <w:b/>
              </w:rPr>
              <w:t>Explanation:</w:t>
            </w:r>
            <w:r>
              <w:t xml:space="preserve"> Professional journalists can check claims against</w:t>
            </w:r>
            <w:r w:rsidR="0009663D">
              <w:t xml:space="preserve"> </w:t>
            </w:r>
            <w:r>
              <w:t>documentary evidence, corroborate information with multiple sources and subject reports to editorial scrutiny. These safeguards provide reasonable grounds for trusting some media content even in an increasingly unreliable information environment.</w:t>
            </w:r>
            <w:r>
              <w:br/>
            </w:r>
          </w:p>
          <w:p w14:paraId="49A9E5D8" w14:textId="77777777" w:rsidR="00FD679C" w:rsidRDefault="00000000" w:rsidP="00FD679C">
            <w:r w:rsidRPr="00FD679C">
              <w:rPr>
                <w:b/>
              </w:rPr>
              <w:t>Example:</w:t>
            </w:r>
            <w:r>
              <w:t xml:space="preserve"> Panama Papers. 2016</w:t>
            </w:r>
          </w:p>
          <w:p w14:paraId="26F0F393" w14:textId="77777777" w:rsidR="00FD679C" w:rsidRDefault="00000000" w:rsidP="00FD679C">
            <w:pPr>
              <w:pStyle w:val="ListParagraph"/>
              <w:numPr>
                <w:ilvl w:val="0"/>
                <w:numId w:val="18"/>
              </w:numPr>
            </w:pPr>
            <w:r>
              <w:t xml:space="preserve">Journalists from multiple news </w:t>
            </w:r>
            <w:proofErr w:type="spellStart"/>
            <w:r>
              <w:t>organisations</w:t>
            </w:r>
            <w:proofErr w:type="spellEnd"/>
            <w:r>
              <w:t xml:space="preserve"> examined and cross-checked millions of leaked </w:t>
            </w:r>
            <w:r>
              <w:lastRenderedPageBreak/>
              <w:t>documents from Mossack Fonseca.</w:t>
            </w:r>
            <w:r w:rsidR="0009663D">
              <w:t xml:space="preserve"> </w:t>
            </w:r>
          </w:p>
          <w:p w14:paraId="05584FA9" w14:textId="5100CE23" w:rsidR="005D5933" w:rsidRDefault="00000000" w:rsidP="00FD679C">
            <w:pPr>
              <w:pStyle w:val="ListParagraph"/>
              <w:numPr>
                <w:ilvl w:val="0"/>
                <w:numId w:val="18"/>
              </w:numPr>
            </w:pPr>
            <w:r>
              <w:t>Their investigations exposed offshore financial arrangements</w:t>
            </w:r>
            <w:r w:rsidR="0009663D">
              <w:t xml:space="preserve"> </w:t>
            </w:r>
            <w:r>
              <w:t>involving political and business figures worldwide.</w:t>
            </w:r>
            <w:r>
              <w:br/>
            </w:r>
            <w:r w:rsidRPr="008B4D3D">
              <w:rPr>
                <w:sz w:val="16"/>
                <w:szCs w:val="16"/>
              </w:rPr>
              <w:t>*</w:t>
            </w:r>
            <w:r w:rsidR="0009663D" w:rsidRPr="008B4D3D">
              <w:rPr>
                <w:sz w:val="16"/>
                <w:szCs w:val="16"/>
              </w:rPr>
              <w:t xml:space="preserve"> </w:t>
            </w:r>
            <w:r w:rsidRPr="008B4D3D">
              <w:rPr>
                <w:sz w:val="16"/>
                <w:szCs w:val="16"/>
              </w:rPr>
              <w:t>Mossack Fonseca &amp; Co. was a Panamanian law firm and corporate service provider.</w:t>
            </w:r>
            <w:r w:rsidR="0009663D" w:rsidRPr="008B4D3D">
              <w:rPr>
                <w:sz w:val="16"/>
                <w:szCs w:val="16"/>
              </w:rPr>
              <w:t xml:space="preserve"> </w:t>
            </w:r>
            <w:r w:rsidRPr="008B4D3D">
              <w:rPr>
                <w:sz w:val="16"/>
                <w:szCs w:val="16"/>
              </w:rPr>
              <w:t>It was the world's fourth-largest provider of offshore financial services.</w:t>
            </w:r>
          </w:p>
          <w:p w14:paraId="3B682ACF" w14:textId="5D76DF24" w:rsidR="0009663D" w:rsidRDefault="0009663D"/>
        </w:tc>
      </w:tr>
      <w:tr w:rsidR="005D5933" w14:paraId="53C25553" w14:textId="77777777" w:rsidTr="0009663D">
        <w:trPr>
          <w:jc w:val="center"/>
        </w:trPr>
        <w:tc>
          <w:tcPr>
            <w:tcW w:w="958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E191932" w14:textId="77777777" w:rsidR="0009663D" w:rsidRDefault="00000000">
            <w:r>
              <w:rPr>
                <w:b/>
              </w:rPr>
              <w:lastRenderedPageBreak/>
              <w:t>Adaptation to another question:</w:t>
            </w:r>
            <w:r>
              <w:br/>
            </w:r>
          </w:p>
          <w:p w14:paraId="7434696D" w14:textId="77777777" w:rsidR="0009663D" w:rsidRDefault="00000000">
            <w:pPr>
              <w:rPr>
                <w:b/>
              </w:rPr>
            </w:pPr>
            <w:r w:rsidRPr="0009663D">
              <w:rPr>
                <w:b/>
                <w:bCs/>
              </w:rPr>
              <w:t>Q7. To what extent does the media today undermine rather than support</w:t>
            </w:r>
            <w:r w:rsidR="0009663D">
              <w:t xml:space="preserve"> </w:t>
            </w:r>
            <w:r w:rsidRPr="0009663D">
              <w:rPr>
                <w:b/>
                <w:bCs/>
              </w:rPr>
              <w:t>democracy? (RI)</w:t>
            </w:r>
            <w:r>
              <w:br/>
            </w:r>
          </w:p>
          <w:p w14:paraId="162DEFDD" w14:textId="77777777" w:rsidR="0009663D" w:rsidRDefault="00000000">
            <w:pPr>
              <w:rPr>
                <w:b/>
              </w:rPr>
            </w:pPr>
            <w:r>
              <w:rPr>
                <w:b/>
              </w:rPr>
              <w:t>Stand:</w:t>
            </w:r>
            <w:r>
              <w:t xml:space="preserve"> The media today supports more than undermines democracy.</w:t>
            </w:r>
            <w:r>
              <w:br/>
            </w:r>
          </w:p>
          <w:p w14:paraId="63B3FE36" w14:textId="77777777" w:rsidR="005D5933" w:rsidRDefault="00000000">
            <w:r>
              <w:rPr>
                <w:b/>
              </w:rPr>
              <w:t>Point:</w:t>
            </w:r>
            <w:r>
              <w:t xml:space="preserve"> The media today supports democracy more than it undermines it</w:t>
            </w:r>
            <w:r w:rsidR="0009663D">
              <w:t xml:space="preserve"> </w:t>
            </w:r>
            <w:r>
              <w:t>because its ability to provide credible information that exposes wrongdoing and holds those in power accountable outweighs the democratic harm caused by unreliable media content.</w:t>
            </w:r>
          </w:p>
          <w:p w14:paraId="3D355433" w14:textId="77777777" w:rsidR="0009663D" w:rsidRDefault="0009663D"/>
          <w:p w14:paraId="55A7EA0F" w14:textId="77777777" w:rsidR="0009663D" w:rsidRDefault="0009663D">
            <w:pPr>
              <w:rPr>
                <w:b/>
              </w:rPr>
            </w:pPr>
            <w:r>
              <w:rPr>
                <w:b/>
              </w:rPr>
              <w:t>Explanation:</w:t>
            </w:r>
            <w:r>
              <w:t xml:space="preserve"> The same processes of verification that make professional journalism trustworthy also allow credible evidence of wrongdoing to enter the public domain. Citizens can then use this information to </w:t>
            </w:r>
            <w:proofErr w:type="spellStart"/>
            <w:r>
              <w:t>scrutinise</w:t>
            </w:r>
            <w:proofErr w:type="spellEnd"/>
            <w:r>
              <w:t xml:space="preserve"> political leaders and demand accountability, strengthening an important condition for democracy.</w:t>
            </w:r>
            <w:r>
              <w:br/>
            </w:r>
          </w:p>
          <w:p w14:paraId="790A2B43" w14:textId="77777777" w:rsidR="00FD679C" w:rsidRDefault="0009663D">
            <w:r>
              <w:rPr>
                <w:b/>
              </w:rPr>
              <w:t>Example:</w:t>
            </w:r>
            <w:r>
              <w:t xml:space="preserve"> Panama Papers, 2016</w:t>
            </w:r>
          </w:p>
          <w:p w14:paraId="6EFF7BBD" w14:textId="77777777" w:rsidR="00FD679C" w:rsidRDefault="0009663D" w:rsidP="00FD679C">
            <w:pPr>
              <w:pStyle w:val="ListParagraph"/>
              <w:numPr>
                <w:ilvl w:val="0"/>
                <w:numId w:val="16"/>
              </w:numPr>
            </w:pPr>
            <w:r>
              <w:t>The same investigation revealed the offshore financial arrangements of powerful political figures</w:t>
            </w:r>
            <w:r w:rsidR="00FD679C">
              <w:t>.</w:t>
            </w:r>
          </w:p>
          <w:p w14:paraId="2314CA6D" w14:textId="77777777" w:rsidR="008B4D3D" w:rsidRDefault="0009663D" w:rsidP="00FD679C">
            <w:pPr>
              <w:pStyle w:val="ListParagraph"/>
              <w:numPr>
                <w:ilvl w:val="0"/>
                <w:numId w:val="16"/>
              </w:numPr>
            </w:pPr>
            <w:r>
              <w:t xml:space="preserve">Revelations involving Icelandic Prime Minister Sigmundur Davíð Gunnlaugsson contributed to large public protests and his subsequent departure from office. </w:t>
            </w:r>
          </w:p>
          <w:p w14:paraId="5BA493AE" w14:textId="2A589339" w:rsidR="0009663D" w:rsidRDefault="0009663D" w:rsidP="00FD679C">
            <w:pPr>
              <w:pStyle w:val="ListParagraph"/>
              <w:numPr>
                <w:ilvl w:val="0"/>
                <w:numId w:val="16"/>
              </w:numPr>
            </w:pPr>
            <w:r>
              <w:t>Here, focus on how credible information enables public scrutiny and political accountability.</w:t>
            </w:r>
          </w:p>
        </w:tc>
      </w:tr>
    </w:tbl>
    <w:p w14:paraId="71399023" w14:textId="77777777" w:rsidR="005D5933" w:rsidRDefault="005D5933">
      <w:pPr>
        <w:spacing w:after="20"/>
      </w:pPr>
    </w:p>
    <w:p w14:paraId="79A3F467" w14:textId="21E41EB6" w:rsidR="008B4D3D" w:rsidRDefault="00000000">
      <w:pPr>
        <w:spacing w:before="80" w:after="40"/>
        <w:rPr>
          <w:b/>
        </w:rPr>
      </w:pPr>
      <w:r>
        <w:rPr>
          <w:b/>
        </w:rPr>
        <w:t>Argument 2 can also be used for:</w:t>
      </w:r>
    </w:p>
    <w:p w14:paraId="53BD6F67" w14:textId="77777777" w:rsidR="008B4D3D" w:rsidRPr="008B4D3D" w:rsidRDefault="008B4D3D">
      <w:pPr>
        <w:spacing w:before="80" w:after="40"/>
        <w:rPr>
          <w:b/>
        </w:rPr>
      </w:pPr>
    </w:p>
    <w:tbl>
      <w:tblPr>
        <w:tblW w:w="9529" w:type="dxa"/>
        <w:jc w:val="center"/>
        <w:tblLayout w:type="fixed"/>
        <w:tblLook w:val="04A0" w:firstRow="1" w:lastRow="0" w:firstColumn="1" w:lastColumn="0" w:noHBand="0" w:noVBand="1"/>
      </w:tblPr>
      <w:tblGrid>
        <w:gridCol w:w="9529"/>
      </w:tblGrid>
      <w:tr w:rsidR="0009663D" w14:paraId="62D38AF9" w14:textId="77777777" w:rsidTr="00F37E56">
        <w:trPr>
          <w:trHeight w:val="588"/>
          <w:jc w:val="center"/>
        </w:trPr>
        <w:tc>
          <w:tcPr>
            <w:tcW w:w="9529" w:type="dxa"/>
            <w:tcBorders>
              <w:top w:val="single" w:sz="4" w:space="0" w:color="000000"/>
              <w:left w:val="single" w:sz="4" w:space="0" w:color="000000"/>
              <w:right w:val="single" w:sz="4" w:space="0" w:color="000000"/>
            </w:tcBorders>
            <w:tcMar>
              <w:top w:w="45" w:type="dxa"/>
              <w:left w:w="55" w:type="dxa"/>
              <w:bottom w:w="45" w:type="dxa"/>
              <w:right w:w="55" w:type="dxa"/>
            </w:tcMar>
          </w:tcPr>
          <w:p w14:paraId="7BDCDB3C" w14:textId="556284F5" w:rsidR="0009663D" w:rsidRPr="0009663D" w:rsidRDefault="0009663D" w:rsidP="00F37E56">
            <w:pPr>
              <w:rPr>
                <w:b/>
                <w:bCs/>
              </w:rPr>
            </w:pPr>
            <w:r w:rsidRPr="0009663D">
              <w:rPr>
                <w:b/>
                <w:bCs/>
              </w:rPr>
              <w:t>Argument 2: Professional journalism has established processes of verification and corroboration that make it reliable.</w:t>
            </w:r>
          </w:p>
        </w:tc>
      </w:tr>
      <w:tr w:rsidR="005D5933" w14:paraId="59CEB4BC" w14:textId="77777777" w:rsidTr="0009663D">
        <w:trPr>
          <w:jc w:val="center"/>
        </w:trPr>
        <w:tc>
          <w:tcPr>
            <w:tcW w:w="9529"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A84149C" w14:textId="77777777" w:rsidR="0009663D" w:rsidRDefault="00000000">
            <w:pPr>
              <w:rPr>
                <w:b/>
              </w:rPr>
            </w:pPr>
            <w:r w:rsidRPr="0009663D">
              <w:rPr>
                <w:b/>
                <w:bCs/>
              </w:rPr>
              <w:t>Q1. ‘The news should do more than just inform.’ How far do you agree?</w:t>
            </w:r>
            <w:r w:rsidR="0009663D" w:rsidRPr="0009663D">
              <w:rPr>
                <w:b/>
                <w:bCs/>
              </w:rPr>
              <w:t xml:space="preserve"> </w:t>
            </w:r>
            <w:r w:rsidRPr="0009663D">
              <w:rPr>
                <w:b/>
                <w:bCs/>
              </w:rPr>
              <w:t>(ACJC)</w:t>
            </w:r>
            <w:r>
              <w:br/>
            </w:r>
          </w:p>
          <w:p w14:paraId="7B56F6FD" w14:textId="77777777" w:rsidR="0009663D" w:rsidRDefault="00000000">
            <w:pPr>
              <w:rPr>
                <w:b/>
              </w:rPr>
            </w:pPr>
            <w:r>
              <w:rPr>
                <w:b/>
              </w:rPr>
              <w:t>Stand:</w:t>
            </w:r>
            <w:r>
              <w:t xml:space="preserve"> Yes: the news should do more than just inform</w:t>
            </w:r>
            <w:r>
              <w:br/>
            </w:r>
          </w:p>
          <w:p w14:paraId="3DE98A7D" w14:textId="77777777" w:rsidR="0009663D" w:rsidRDefault="00000000">
            <w:pPr>
              <w:rPr>
                <w:b/>
              </w:rPr>
            </w:pPr>
            <w:r>
              <w:rPr>
                <w:b/>
              </w:rPr>
              <w:t>Point:</w:t>
            </w:r>
            <w:r>
              <w:t xml:space="preserve"> The news should do more than just inform by verifying and</w:t>
            </w:r>
            <w:r w:rsidR="0009663D">
              <w:t xml:space="preserve"> </w:t>
            </w:r>
            <w:r>
              <w:t>corroborating information so that the public receives accurate and reliable accounts of events.</w:t>
            </w:r>
            <w:r>
              <w:br/>
            </w:r>
          </w:p>
          <w:p w14:paraId="686A8720" w14:textId="23A1FBC7" w:rsidR="005D5933" w:rsidRDefault="00000000">
            <w:r>
              <w:rPr>
                <w:b/>
              </w:rPr>
              <w:t>Explanation:</w:t>
            </w:r>
            <w:r>
              <w:t xml:space="preserve"> Simply passing information to the public does not ensure</w:t>
            </w:r>
            <w:r w:rsidR="0009663D">
              <w:t xml:space="preserve"> </w:t>
            </w:r>
            <w:r>
              <w:t>that it is accurate. Professional journalists go beyond this by checking claims, comparing multiple sources and verifying evidence before reporting it. In doing so, the news does not merely tell audiences what has been said or what appears to have happened, but establishes which information is sufficiently reliable to be presented as fact.</w:t>
            </w:r>
          </w:p>
        </w:tc>
      </w:tr>
    </w:tbl>
    <w:p w14:paraId="7ADB8912" w14:textId="1844BD3D" w:rsidR="005D5933" w:rsidRDefault="005D5933">
      <w:pPr>
        <w:spacing w:after="20"/>
      </w:pPr>
    </w:p>
    <w:p w14:paraId="5326817B" w14:textId="77777777" w:rsidR="005D5933" w:rsidRDefault="00000000">
      <w:r>
        <w:br w:type="page"/>
      </w:r>
    </w:p>
    <w:p w14:paraId="074234F6" w14:textId="77777777" w:rsidR="005D5933" w:rsidRDefault="00000000">
      <w:pPr>
        <w:spacing w:before="80" w:after="80"/>
        <w:jc w:val="center"/>
      </w:pPr>
      <w:r>
        <w:rPr>
          <w:b/>
          <w:sz w:val="24"/>
        </w:rPr>
        <w:lastRenderedPageBreak/>
        <w:t>POLITICS AND GOVERNANCE</w:t>
      </w:r>
    </w:p>
    <w:p w14:paraId="024BAA33" w14:textId="77777777" w:rsidR="0009663D" w:rsidRDefault="0009663D">
      <w:pPr>
        <w:spacing w:before="100" w:after="60"/>
        <w:rPr>
          <w:b/>
          <w:sz w:val="22"/>
        </w:rPr>
      </w:pPr>
    </w:p>
    <w:p w14:paraId="11F67CB7" w14:textId="201C8CA0" w:rsidR="005D5933" w:rsidRDefault="00000000">
      <w:pPr>
        <w:spacing w:before="100" w:after="60"/>
      </w:pPr>
      <w:r>
        <w:rPr>
          <w:b/>
          <w:sz w:val="22"/>
        </w:rPr>
        <w:t>Part 1: Core Content Areas Across Essay Questions</w:t>
      </w:r>
    </w:p>
    <w:p w14:paraId="381B2690" w14:textId="77777777" w:rsidR="005D5933" w:rsidRDefault="00000000">
      <w:pPr>
        <w:spacing w:before="60" w:after="40"/>
      </w:pPr>
      <w:r>
        <w:rPr>
          <w:b/>
        </w:rPr>
        <w:t>5 Clusters:</w:t>
      </w:r>
    </w:p>
    <w:p w14:paraId="04A330FE" w14:textId="77777777" w:rsidR="005D5933" w:rsidRDefault="00000000">
      <w:pPr>
        <w:spacing w:after="20"/>
      </w:pPr>
      <w:r>
        <w:t>A. International relations and global responsibility</w:t>
      </w:r>
    </w:p>
    <w:p w14:paraId="039B291D" w14:textId="77777777" w:rsidR="005D5933" w:rsidRDefault="00000000">
      <w:pPr>
        <w:spacing w:after="20"/>
      </w:pPr>
      <w:r>
        <w:t>B. State power vs. individual freedom</w:t>
      </w:r>
    </w:p>
    <w:p w14:paraId="7284F0C9" w14:textId="77777777" w:rsidR="005D5933" w:rsidRDefault="00000000">
      <w:pPr>
        <w:spacing w:after="20"/>
      </w:pPr>
      <w:r>
        <w:t>C. Leadership, accountability and delivery</w:t>
      </w:r>
    </w:p>
    <w:p w14:paraId="71163226" w14:textId="77777777" w:rsidR="005D5933" w:rsidRDefault="00000000">
      <w:pPr>
        <w:spacing w:after="20"/>
      </w:pPr>
      <w:r>
        <w:t>D. Democracy, participation and what shapes policy</w:t>
      </w:r>
    </w:p>
    <w:p w14:paraId="7B8EC1A1" w14:textId="77777777" w:rsidR="005D5933" w:rsidRDefault="00000000">
      <w:pPr>
        <w:spacing w:after="20"/>
      </w:pPr>
      <w:r>
        <w:t>E. National priorities and socio-economic trade-offs</w:t>
      </w:r>
    </w:p>
    <w:p w14:paraId="7546373A" w14:textId="77777777" w:rsidR="0009663D" w:rsidRDefault="0009663D">
      <w:pPr>
        <w:spacing w:after="20"/>
      </w:pPr>
    </w:p>
    <w:tbl>
      <w:tblPr>
        <w:tblW w:w="9254" w:type="dxa"/>
        <w:jc w:val="center"/>
        <w:tblLayout w:type="fixed"/>
        <w:tblLook w:val="04A0" w:firstRow="1" w:lastRow="0" w:firstColumn="1" w:lastColumn="0" w:noHBand="0" w:noVBand="1"/>
      </w:tblPr>
      <w:tblGrid>
        <w:gridCol w:w="607"/>
        <w:gridCol w:w="992"/>
        <w:gridCol w:w="5464"/>
        <w:gridCol w:w="2191"/>
      </w:tblGrid>
      <w:tr w:rsidR="005D5933" w14:paraId="32DC435D"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2EA737FF" w14:textId="77777777" w:rsidR="005D5933" w:rsidRDefault="00000000">
            <w:r>
              <w:rPr>
                <w:b/>
              </w:rPr>
              <w:t>S/N</w:t>
            </w:r>
          </w:p>
        </w:tc>
        <w:tc>
          <w:tcPr>
            <w:tcW w:w="992"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601C0AE0" w14:textId="77777777" w:rsidR="005D5933" w:rsidRDefault="00000000">
            <w:r>
              <w:rPr>
                <w:b/>
              </w:rPr>
              <w:t>School</w:t>
            </w:r>
          </w:p>
        </w:tc>
        <w:tc>
          <w:tcPr>
            <w:tcW w:w="5464"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2EDA1A07" w14:textId="1A2D26D7" w:rsidR="005D5933" w:rsidRDefault="00000000">
            <w:r>
              <w:rPr>
                <w:b/>
              </w:rPr>
              <w:t>Question</w:t>
            </w:r>
            <w:r w:rsidR="00A702FD">
              <w:rPr>
                <w:b/>
              </w:rPr>
              <w:t xml:space="preserve"> [2025 Prelim]</w:t>
            </w:r>
          </w:p>
        </w:tc>
        <w:tc>
          <w:tcPr>
            <w:tcW w:w="2191" w:type="dxa"/>
            <w:tcBorders>
              <w:top w:val="single" w:sz="4" w:space="0" w:color="000000"/>
              <w:left w:val="single" w:sz="4" w:space="0" w:color="000000"/>
              <w:bottom w:val="single" w:sz="4" w:space="0" w:color="000000"/>
              <w:right w:val="single" w:sz="4" w:space="0" w:color="000000"/>
            </w:tcBorders>
            <w:shd w:val="clear" w:color="auto" w:fill="E7E6E6"/>
            <w:tcMar>
              <w:top w:w="45" w:type="dxa"/>
              <w:left w:w="55" w:type="dxa"/>
              <w:bottom w:w="45" w:type="dxa"/>
              <w:right w:w="55" w:type="dxa"/>
            </w:tcMar>
          </w:tcPr>
          <w:p w14:paraId="0025528B" w14:textId="77777777" w:rsidR="005D5933" w:rsidRDefault="00000000">
            <w:r>
              <w:rPr>
                <w:b/>
              </w:rPr>
              <w:t>Cluster</w:t>
            </w:r>
          </w:p>
        </w:tc>
      </w:tr>
      <w:tr w:rsidR="005D5933" w14:paraId="031EC493"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7110859" w14:textId="77777777" w:rsidR="005D5933" w:rsidRDefault="00000000">
            <w:r>
              <w:t>1</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37A2415" w14:textId="77777777" w:rsidR="005D5933" w:rsidRDefault="00000000">
            <w:r>
              <w:t>DHS</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FC72D18" w14:textId="77777777" w:rsidR="005D5933" w:rsidRDefault="00000000">
            <w:r>
              <w:t>Consider the argument that cooperation among countries is only motivated by self-interest.</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719C81D" w14:textId="77777777" w:rsidR="005D5933" w:rsidRDefault="005D5933"/>
        </w:tc>
      </w:tr>
      <w:tr w:rsidR="005D5933" w14:paraId="28BD8E8A"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E67EC2E" w14:textId="77777777" w:rsidR="005D5933" w:rsidRDefault="00000000">
            <w:r>
              <w:t>2</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3DC8412" w14:textId="77777777" w:rsidR="005D5933" w:rsidRDefault="00000000">
            <w:r>
              <w:t>NJC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DC36B79" w14:textId="77777777" w:rsidR="005D5933" w:rsidRDefault="00000000">
            <w:r>
              <w:t>Can the government ever balance national interest and individual freedom?</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CFEDEFF" w14:textId="77777777" w:rsidR="005D5933" w:rsidRDefault="005D5933"/>
        </w:tc>
      </w:tr>
      <w:tr w:rsidR="005D5933" w14:paraId="2B022ED2"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B121CED" w14:textId="77777777" w:rsidR="005D5933" w:rsidRDefault="00000000">
            <w:r>
              <w:t>3</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0EC6CF0" w14:textId="77777777" w:rsidR="005D5933" w:rsidRDefault="00000000">
            <w:r>
              <w:t>NJC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91C1FE9" w14:textId="77777777" w:rsidR="005D5933" w:rsidRDefault="00000000">
            <w:r>
              <w:t>‘Politicians should receive harsher punishments for their crimes than ordinary citizens.’ Discuss.</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700F69F" w14:textId="77777777" w:rsidR="005D5933" w:rsidRDefault="005D5933"/>
        </w:tc>
      </w:tr>
      <w:tr w:rsidR="005D5933" w14:paraId="1730A09B"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DCAE7D6" w14:textId="77777777" w:rsidR="005D5933" w:rsidRDefault="00000000">
            <w:r>
              <w:t>4</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C2CC366" w14:textId="77777777" w:rsidR="005D5933" w:rsidRDefault="00000000">
            <w:r>
              <w:t>SAJC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C5104E9" w14:textId="77777777" w:rsidR="005D5933" w:rsidRDefault="00000000">
            <w:r>
              <w:t>Should young people in your society be more involved in shaping national policies?</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B3624DA" w14:textId="77777777" w:rsidR="005D5933" w:rsidRDefault="005D5933"/>
        </w:tc>
      </w:tr>
      <w:tr w:rsidR="005D5933" w14:paraId="6332A3E3"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F8E12E1" w14:textId="77777777" w:rsidR="005D5933" w:rsidRDefault="00000000">
            <w:r>
              <w:t>5</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87720E6" w14:textId="77777777" w:rsidR="005D5933" w:rsidRDefault="00000000">
            <w:r>
              <w:t>SAJC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D35E542" w14:textId="77777777" w:rsidR="005D5933" w:rsidRDefault="00000000">
            <w:r>
              <w:t>How far is economic success an accurate reflection of a country's overall well-being?</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7A8D651" w14:textId="77777777" w:rsidR="005D5933" w:rsidRDefault="005D5933"/>
        </w:tc>
      </w:tr>
      <w:tr w:rsidR="005D5933" w14:paraId="446FB839"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8C619BA" w14:textId="77777777" w:rsidR="005D5933" w:rsidRDefault="00000000">
            <w:r>
              <w:t>6</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2D5BB60" w14:textId="77777777" w:rsidR="005D5933" w:rsidRDefault="00000000">
            <w:r>
              <w:t>HCI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C8244AA" w14:textId="77777777" w:rsidR="005D5933" w:rsidRDefault="00000000">
            <w:r>
              <w:t>‘Strong ambition, weak execution.’ Is this a fair description of governance today?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C911216" w14:textId="77777777" w:rsidR="005D5933" w:rsidRDefault="005D5933"/>
        </w:tc>
      </w:tr>
      <w:tr w:rsidR="005D5933" w14:paraId="02656EB9"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CFB4192" w14:textId="77777777" w:rsidR="005D5933" w:rsidRDefault="00000000">
            <w:r>
              <w:t>7</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E0F2FDE" w14:textId="77777777" w:rsidR="005D5933" w:rsidRDefault="00000000">
            <w:r>
              <w:t>HCI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7AC2978" w14:textId="77777777" w:rsidR="005D5933" w:rsidRDefault="00000000">
            <w:r>
              <w:t>How important is diplomacy in today’s world?</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2BFC7EC" w14:textId="77777777" w:rsidR="005D5933" w:rsidRDefault="005D5933"/>
        </w:tc>
      </w:tr>
      <w:tr w:rsidR="005D5933" w14:paraId="72EFA421"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8555559" w14:textId="77777777" w:rsidR="005D5933" w:rsidRDefault="00000000">
            <w:r>
              <w:t>8</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CB7FC45" w14:textId="77777777" w:rsidR="005D5933" w:rsidRDefault="00000000">
            <w:r>
              <w:t>MI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955B1BB" w14:textId="77777777" w:rsidR="005D5933" w:rsidRDefault="00000000">
            <w:r>
              <w:t>Is meritocracy still the best way to run a country?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7903935" w14:textId="77777777" w:rsidR="005D5933" w:rsidRDefault="005D5933"/>
        </w:tc>
      </w:tr>
      <w:tr w:rsidR="005D5933" w14:paraId="492D9B51"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E788C2F" w14:textId="77777777" w:rsidR="005D5933" w:rsidRDefault="00000000">
            <w:r>
              <w:t>9</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1A6CD34" w14:textId="77777777" w:rsidR="005D5933" w:rsidRDefault="00000000">
            <w:r>
              <w:t>MI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71B0D8C" w14:textId="77777777" w:rsidR="005D5933" w:rsidRDefault="00000000">
            <w:r>
              <w:t>How far should the state intervene in matters relating to one’s body?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3E37C8B" w14:textId="77777777" w:rsidR="005D5933" w:rsidRDefault="005D5933"/>
        </w:tc>
      </w:tr>
      <w:tr w:rsidR="005D5933" w14:paraId="06E5B51F"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5AC3C74" w14:textId="77777777" w:rsidR="005D5933" w:rsidRDefault="00000000">
            <w:r>
              <w:t>10</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B9819A9" w14:textId="77777777" w:rsidR="005D5933" w:rsidRDefault="00000000">
            <w:r>
              <w:t>NYJC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51D5B69" w14:textId="77777777" w:rsidR="005D5933" w:rsidRDefault="00000000">
            <w:r>
              <w:t>Should governments prioritise individual freedoms over the security of the country?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2489E18" w14:textId="77777777" w:rsidR="005D5933" w:rsidRDefault="005D5933"/>
        </w:tc>
      </w:tr>
      <w:tr w:rsidR="005D5933" w14:paraId="466ED6A5"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56214CB" w14:textId="77777777" w:rsidR="005D5933" w:rsidRDefault="00000000">
            <w:r>
              <w:t>11</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EC481DF" w14:textId="77777777" w:rsidR="005D5933" w:rsidRDefault="00000000">
            <w:r>
              <w:t>NYJC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3B6FE7D" w14:textId="77777777" w:rsidR="005D5933" w:rsidRDefault="00000000">
            <w:r>
              <w:t>‘Mind your own business.’ Is this good advice for world leaders today?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E4DB6E9" w14:textId="77777777" w:rsidR="005D5933" w:rsidRDefault="005D5933"/>
        </w:tc>
      </w:tr>
      <w:tr w:rsidR="005D5933" w14:paraId="3D816696"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52D5527" w14:textId="77777777" w:rsidR="005D5933" w:rsidRDefault="00000000">
            <w:r>
              <w:t>12</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7289182" w14:textId="77777777" w:rsidR="005D5933" w:rsidRDefault="00000000">
            <w:r>
              <w:t>RI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A6307FC" w14:textId="77777777" w:rsidR="005D5933" w:rsidRDefault="00000000">
            <w:r>
              <w:t>Evaluate the effectiveness of government efforts to enhance people’s quality of life in your society.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4362DA1" w14:textId="77777777" w:rsidR="005D5933" w:rsidRDefault="005D5933"/>
        </w:tc>
      </w:tr>
      <w:tr w:rsidR="005D5933" w14:paraId="6D08F4B9"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8494DF4" w14:textId="77777777" w:rsidR="005D5933" w:rsidRDefault="00000000">
            <w:r>
              <w:t>13</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F404BBB" w14:textId="77777777" w:rsidR="005D5933" w:rsidRDefault="00000000">
            <w:r>
              <w:t>RI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0A6005B" w14:textId="77777777" w:rsidR="005D5933" w:rsidRDefault="00000000">
            <w:r>
              <w:t>Is foreign aid ultimately more damaging than beneficial to the countries it aims to support?</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B68581B" w14:textId="77777777" w:rsidR="005D5933" w:rsidRDefault="005D5933"/>
        </w:tc>
      </w:tr>
      <w:tr w:rsidR="005D5933" w14:paraId="32A09687"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BA15E9D" w14:textId="77777777" w:rsidR="005D5933" w:rsidRDefault="00000000">
            <w:r>
              <w:t>14</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8B754D2" w14:textId="77777777" w:rsidR="005D5933" w:rsidRDefault="00000000">
            <w:r>
              <w:t>RI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C3DE770" w14:textId="77777777" w:rsidR="005D5933" w:rsidRDefault="00000000">
            <w:r>
              <w:t>Is it right for a leader to place national interests above global responsibilities?</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DE483CA" w14:textId="77777777" w:rsidR="005D5933" w:rsidRDefault="005D5933"/>
        </w:tc>
      </w:tr>
      <w:tr w:rsidR="00421103" w14:paraId="6EBA7DC8"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F387E30" w14:textId="25C565D8" w:rsidR="00421103" w:rsidRDefault="00421103" w:rsidP="00421103">
            <w:r>
              <w:t>15</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54DC0F0" w14:textId="60951AC9" w:rsidR="00421103" w:rsidRDefault="00421103" w:rsidP="00421103">
            <w:r>
              <w:t>RVHS</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2EFBEA8" w14:textId="6BB2BFE9" w:rsidR="00421103" w:rsidRDefault="00421103" w:rsidP="00421103">
            <w:r>
              <w:t>How desirable is it to have a minimum wage in your society?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2721C76" w14:textId="77777777" w:rsidR="00421103" w:rsidRDefault="00421103" w:rsidP="00421103"/>
        </w:tc>
      </w:tr>
      <w:tr w:rsidR="00421103" w14:paraId="6CA6C866"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378543A" w14:textId="6EC81FDB" w:rsidR="00421103" w:rsidRDefault="00421103" w:rsidP="00421103">
            <w:r>
              <w:t>16</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A43F522" w14:textId="53318BD3" w:rsidR="00421103" w:rsidRDefault="00421103" w:rsidP="00421103">
            <w:r>
              <w:t>RVHS</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C1FFECE" w14:textId="43793280" w:rsidR="00421103" w:rsidRDefault="00421103" w:rsidP="00421103">
            <w:r>
              <w:t>Is modern day politics nothing but a series of empty promises?</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27EFC6D" w14:textId="77777777" w:rsidR="00421103" w:rsidRDefault="00421103" w:rsidP="00421103"/>
        </w:tc>
      </w:tr>
      <w:tr w:rsidR="00421103" w14:paraId="2BE542B6"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562D2FC" w14:textId="1E141560" w:rsidR="00421103" w:rsidRDefault="00421103" w:rsidP="00421103">
            <w:r>
              <w:t>17</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B44F6F8" w14:textId="2ECE12B1" w:rsidR="00421103" w:rsidRDefault="00421103" w:rsidP="00421103">
            <w:r>
              <w:t>RVHS</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FC377BD" w14:textId="1B931EB6" w:rsidR="00421103" w:rsidRDefault="00421103" w:rsidP="00421103">
            <w:r>
              <w:t>‘Harsh laws make peaceful societies.’ How far is this true?</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8D559DC" w14:textId="77777777" w:rsidR="00421103" w:rsidRDefault="00421103" w:rsidP="00421103"/>
        </w:tc>
      </w:tr>
      <w:tr w:rsidR="00421103" w14:paraId="218187A3"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53D0847" w14:textId="1857C864" w:rsidR="00421103" w:rsidRDefault="00421103" w:rsidP="00421103">
            <w:r>
              <w:t>18</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1733C32" w14:textId="32AFDF80" w:rsidR="00421103" w:rsidRDefault="00421103" w:rsidP="00421103">
            <w:r>
              <w:t>TMJC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CD9310B" w14:textId="760DE728" w:rsidR="00421103" w:rsidRDefault="00421103" w:rsidP="00421103">
            <w:r>
              <w:t>Evaluate the claim that foreign aid does more to benefit the donor than the recipient.</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33B3588" w14:textId="77777777" w:rsidR="00421103" w:rsidRDefault="00421103" w:rsidP="00421103"/>
        </w:tc>
      </w:tr>
      <w:tr w:rsidR="00421103" w14:paraId="69BD3537"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13D3AE8" w14:textId="37350410" w:rsidR="00421103" w:rsidRDefault="00421103" w:rsidP="00421103">
            <w:r>
              <w:t>19</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5097CB9" w14:textId="201E0B1E" w:rsidR="00421103" w:rsidRDefault="00421103" w:rsidP="00421103">
            <w:r>
              <w:t>TMJC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8027FA6" w14:textId="0E69EED5" w:rsidR="00421103" w:rsidRDefault="00421103" w:rsidP="00421103">
            <w:r>
              <w:t>‘A popular leader is a good leader.’ Discuss.</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2E802B9" w14:textId="77777777" w:rsidR="00421103" w:rsidRDefault="00421103" w:rsidP="00421103"/>
        </w:tc>
      </w:tr>
      <w:tr w:rsidR="00421103" w14:paraId="4151FCDE"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AAF8029" w14:textId="2CEB5057" w:rsidR="00421103" w:rsidRDefault="00421103" w:rsidP="00421103">
            <w:r>
              <w:t>20</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9D45E10" w14:textId="3B9D3AAA" w:rsidR="00421103" w:rsidRDefault="00421103" w:rsidP="00421103">
            <w:r>
              <w:t>DHS</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3297C5B" w14:textId="10FC1A41" w:rsidR="00421103" w:rsidRDefault="00421103" w:rsidP="00421103">
            <w:r>
              <w:t>How far does religion influence national policies?</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9948228" w14:textId="77777777" w:rsidR="00421103" w:rsidRDefault="00421103" w:rsidP="00421103"/>
        </w:tc>
      </w:tr>
      <w:tr w:rsidR="00421103" w14:paraId="0C4A8F40"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2CA3559" w14:textId="75CB9AF2" w:rsidR="00421103" w:rsidRDefault="00421103" w:rsidP="00421103">
            <w:r>
              <w:t>21</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26D3814" w14:textId="19E07183" w:rsidR="00421103" w:rsidRDefault="00421103" w:rsidP="00421103">
            <w:r>
              <w:t>TJC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30D1934" w14:textId="3287DDEC" w:rsidR="00421103" w:rsidRDefault="00421103" w:rsidP="00421103">
            <w:r>
              <w:t>‘New media is a boon to democracy.’ Comment.</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88CCABD" w14:textId="77777777" w:rsidR="00421103" w:rsidRDefault="00421103" w:rsidP="00421103"/>
        </w:tc>
      </w:tr>
      <w:tr w:rsidR="00421103" w14:paraId="2E067E92"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36654E1" w14:textId="7C109782" w:rsidR="00421103" w:rsidRDefault="00421103" w:rsidP="00421103">
            <w:r>
              <w:t>22</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7D31248" w14:textId="19E90B9F" w:rsidR="00421103" w:rsidRDefault="00421103" w:rsidP="00421103">
            <w:r>
              <w:t>VJC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7712620" w14:textId="215963F4" w:rsidR="00421103" w:rsidRDefault="00421103" w:rsidP="00421103">
            <w:r>
              <w:t xml:space="preserve">‘Diplomacy matters more than military strength in today’s </w:t>
            </w:r>
            <w:r>
              <w:lastRenderedPageBreak/>
              <w:t>world.’ Discuss.</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AD08EE2" w14:textId="77777777" w:rsidR="00421103" w:rsidRDefault="00421103" w:rsidP="00421103"/>
        </w:tc>
      </w:tr>
      <w:tr w:rsidR="00421103" w14:paraId="507CB766"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A32744A" w14:textId="1A572401" w:rsidR="00421103" w:rsidRDefault="00421103" w:rsidP="00421103">
            <w:r>
              <w:t>23</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CA41F24" w14:textId="7EED9346" w:rsidR="00421103" w:rsidRDefault="00421103" w:rsidP="00421103">
            <w:r>
              <w:t>EJC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0F4B5CE8" w14:textId="7D5C4A79" w:rsidR="00421103" w:rsidRDefault="00421103" w:rsidP="00421103">
            <w:r>
              <w:t xml:space="preserve">‘A lot of talk and very little action.’ To what extent is this true of international </w:t>
            </w:r>
            <w:proofErr w:type="spellStart"/>
            <w:r>
              <w:t>organisations</w:t>
            </w:r>
            <w:proofErr w:type="spellEnd"/>
            <w:r>
              <w:t>?</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937E5EE" w14:textId="77777777" w:rsidR="00421103" w:rsidRDefault="00421103" w:rsidP="00421103"/>
        </w:tc>
      </w:tr>
      <w:tr w:rsidR="00421103" w14:paraId="2879AAAC"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B949906" w14:textId="3ACA57B6" w:rsidR="00421103" w:rsidRDefault="00421103" w:rsidP="00421103">
            <w:r>
              <w:t>24</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EBF5444" w14:textId="2BA99CD2" w:rsidR="00421103" w:rsidRDefault="00421103" w:rsidP="00421103">
            <w:r>
              <w:t>NYJC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D10B3C8" w14:textId="58A2050F" w:rsidR="00421103" w:rsidRDefault="00421103" w:rsidP="00421103">
            <w:r>
              <w:t>To what extent should governments regulate the development and use of artificial intelligence?</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4CDDBE5" w14:textId="77777777" w:rsidR="00421103" w:rsidRDefault="00421103" w:rsidP="00421103"/>
        </w:tc>
      </w:tr>
      <w:tr w:rsidR="00421103" w14:paraId="3A377A97"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E955117" w14:textId="62B72C52" w:rsidR="00421103" w:rsidRDefault="00421103" w:rsidP="00421103">
            <w:r>
              <w:t>25</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154B992" w14:textId="7310C543" w:rsidR="00421103" w:rsidRDefault="00421103" w:rsidP="00421103">
            <w:r>
              <w:t>RI</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A5FE430" w14:textId="05534712" w:rsidR="00421103" w:rsidRDefault="00421103" w:rsidP="00421103">
            <w:r>
              <w:t>To what extent does the media today undermine rather than support democracy?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BC1F095" w14:textId="77777777" w:rsidR="00421103" w:rsidRDefault="00421103" w:rsidP="00421103"/>
        </w:tc>
      </w:tr>
      <w:tr w:rsidR="00421103" w14:paraId="3911339F" w14:textId="77777777" w:rsidTr="00421103">
        <w:trPr>
          <w:jc w:val="center"/>
        </w:trPr>
        <w:tc>
          <w:tcPr>
            <w:tcW w:w="60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7D66D35C" w14:textId="4027F0C3" w:rsidR="00421103" w:rsidRDefault="00421103" w:rsidP="00421103">
            <w:r>
              <w:t>26</w:t>
            </w:r>
          </w:p>
        </w:tc>
        <w:tc>
          <w:tcPr>
            <w:tcW w:w="992"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CC76ED3" w14:textId="0EC6A138" w:rsidR="00421103" w:rsidRDefault="00421103" w:rsidP="00421103">
            <w:r>
              <w:t>TMJC</w:t>
            </w:r>
          </w:p>
        </w:tc>
        <w:tc>
          <w:tcPr>
            <w:tcW w:w="5464"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39F37EFA" w14:textId="73725BDF" w:rsidR="00421103" w:rsidRDefault="00421103" w:rsidP="00421103">
            <w:r>
              <w:t xml:space="preserve">To what extent should cultural heritage be </w:t>
            </w:r>
            <w:proofErr w:type="spellStart"/>
            <w:r>
              <w:t>prioritised</w:t>
            </w:r>
            <w:proofErr w:type="spellEnd"/>
            <w:r>
              <w:t xml:space="preserve"> over economic development in your society?</w:t>
            </w:r>
          </w:p>
        </w:tc>
        <w:tc>
          <w:tcPr>
            <w:tcW w:w="2191"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D5B0D11" w14:textId="77777777" w:rsidR="00421103" w:rsidRDefault="00421103" w:rsidP="00421103"/>
        </w:tc>
      </w:tr>
    </w:tbl>
    <w:p w14:paraId="1138D9BB" w14:textId="77777777" w:rsidR="00FD679C" w:rsidRDefault="00FD679C">
      <w:pPr>
        <w:spacing w:before="100" w:after="60"/>
        <w:rPr>
          <w:b/>
          <w:sz w:val="22"/>
        </w:rPr>
      </w:pPr>
    </w:p>
    <w:p w14:paraId="48A789A7" w14:textId="1FFEE8E2" w:rsidR="005D5933" w:rsidRDefault="00000000">
      <w:pPr>
        <w:spacing w:before="100" w:after="60"/>
      </w:pPr>
      <w:r>
        <w:rPr>
          <w:b/>
          <w:sz w:val="22"/>
        </w:rPr>
        <w:t>Part 2: From Content Areas to Question Adaptation</w:t>
      </w:r>
    </w:p>
    <w:p w14:paraId="5E58A235" w14:textId="77777777" w:rsidR="005D5933" w:rsidRDefault="00000000">
      <w:pPr>
        <w:spacing w:before="80" w:after="40"/>
      </w:pPr>
      <w:r>
        <w:rPr>
          <w:b/>
        </w:rPr>
        <w:t>Analyse the following questions:</w:t>
      </w:r>
    </w:p>
    <w:p w14:paraId="50ACF49C" w14:textId="77777777" w:rsidR="0009663D" w:rsidRDefault="0009663D">
      <w:pPr>
        <w:spacing w:after="20"/>
      </w:pPr>
    </w:p>
    <w:p w14:paraId="6D8346C1" w14:textId="4F1E18DF" w:rsidR="005D5933" w:rsidRDefault="00000000">
      <w:pPr>
        <w:spacing w:after="20"/>
      </w:pPr>
      <w:r>
        <w:t>Q1. DHS - Consider the argument that cooperation among countries is only motivated</w:t>
      </w:r>
      <w:r w:rsidR="0009663D">
        <w:t xml:space="preserve"> </w:t>
      </w:r>
      <w:r>
        <w:t>by self-interest.</w:t>
      </w:r>
    </w:p>
    <w:p w14:paraId="12C949BA" w14:textId="77777777" w:rsidR="0009663D" w:rsidRDefault="0009663D">
      <w:pPr>
        <w:spacing w:after="20"/>
      </w:pPr>
    </w:p>
    <w:p w14:paraId="603E3E37" w14:textId="5B381D4F" w:rsidR="005D5933" w:rsidRDefault="00000000">
      <w:pPr>
        <w:spacing w:after="20"/>
      </w:pPr>
      <w:r>
        <w:t>Q14. RI - Is it right for a leader to place national interests above global responsibilities?</w:t>
      </w:r>
    </w:p>
    <w:p w14:paraId="5C475344" w14:textId="77777777" w:rsidR="00421103" w:rsidRDefault="00421103">
      <w:pPr>
        <w:spacing w:before="80" w:after="40"/>
      </w:pPr>
    </w:p>
    <w:p w14:paraId="55EDCB25" w14:textId="419DC2CF" w:rsidR="005D5933" w:rsidRDefault="00000000">
      <w:pPr>
        <w:spacing w:before="80" w:after="40"/>
        <w:rPr>
          <w:b/>
        </w:rPr>
      </w:pPr>
      <w:r>
        <w:rPr>
          <w:b/>
        </w:rPr>
        <w:t>Showing how argument adaptation can be done:</w:t>
      </w:r>
    </w:p>
    <w:p w14:paraId="6A1279DB" w14:textId="77777777" w:rsidR="00FD679C" w:rsidRDefault="00FD679C">
      <w:pPr>
        <w:spacing w:before="80" w:after="40"/>
      </w:pPr>
    </w:p>
    <w:tbl>
      <w:tblPr>
        <w:tblW w:w="9227" w:type="dxa"/>
        <w:jc w:val="center"/>
        <w:tblLayout w:type="fixed"/>
        <w:tblLook w:val="04A0" w:firstRow="1" w:lastRow="0" w:firstColumn="1" w:lastColumn="0" w:noHBand="0" w:noVBand="1"/>
      </w:tblPr>
      <w:tblGrid>
        <w:gridCol w:w="9227"/>
      </w:tblGrid>
      <w:tr w:rsidR="005D5933" w14:paraId="27AB0C14" w14:textId="77777777" w:rsidTr="00421103">
        <w:trPr>
          <w:jc w:val="center"/>
        </w:trPr>
        <w:tc>
          <w:tcPr>
            <w:tcW w:w="922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E972675" w14:textId="77777777" w:rsidR="005D5933" w:rsidRPr="00421103" w:rsidRDefault="00000000">
            <w:pPr>
              <w:rPr>
                <w:b/>
                <w:bCs/>
              </w:rPr>
            </w:pPr>
            <w:r w:rsidRPr="00421103">
              <w:rPr>
                <w:b/>
                <w:bCs/>
              </w:rPr>
              <w:t>Argument 1: Transnational problems are shared concerns</w:t>
            </w:r>
          </w:p>
        </w:tc>
      </w:tr>
      <w:tr w:rsidR="005D5933" w14:paraId="2A7646E3" w14:textId="77777777" w:rsidTr="00421103">
        <w:trPr>
          <w:jc w:val="center"/>
        </w:trPr>
        <w:tc>
          <w:tcPr>
            <w:tcW w:w="922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4A62006" w14:textId="77777777" w:rsidR="00421103" w:rsidRPr="00421103" w:rsidRDefault="00000000">
            <w:pPr>
              <w:rPr>
                <w:b/>
                <w:bCs/>
              </w:rPr>
            </w:pPr>
            <w:r w:rsidRPr="00421103">
              <w:rPr>
                <w:b/>
                <w:bCs/>
              </w:rPr>
              <w:t>Q1. Consider the argument that cooperation among countries is only</w:t>
            </w:r>
            <w:r w:rsidR="00421103" w:rsidRPr="00421103">
              <w:rPr>
                <w:b/>
                <w:bCs/>
              </w:rPr>
              <w:t xml:space="preserve"> </w:t>
            </w:r>
            <w:r w:rsidRPr="00421103">
              <w:rPr>
                <w:b/>
                <w:bCs/>
              </w:rPr>
              <w:t>motivated by self-interest. (DHS)</w:t>
            </w:r>
          </w:p>
          <w:p w14:paraId="2FD31418" w14:textId="77777777" w:rsidR="00421103" w:rsidRDefault="00000000">
            <w:pPr>
              <w:rPr>
                <w:b/>
              </w:rPr>
            </w:pPr>
            <w:r>
              <w:br/>
            </w:r>
            <w:r>
              <w:rPr>
                <w:b/>
              </w:rPr>
              <w:t>Stand:</w:t>
            </w:r>
            <w:r>
              <w:t xml:space="preserve"> No, cooperation is not only about self-interest</w:t>
            </w:r>
            <w:r>
              <w:br/>
            </w:r>
          </w:p>
          <w:p w14:paraId="4300ECD1" w14:textId="77777777" w:rsidR="00421103" w:rsidRDefault="00000000">
            <w:pPr>
              <w:rPr>
                <w:b/>
              </w:rPr>
            </w:pPr>
            <w:r>
              <w:rPr>
                <w:b/>
              </w:rPr>
              <w:t>Point:</w:t>
            </w:r>
            <w:r>
              <w:t xml:space="preserve"> Cooperation among countries is often driven by shared interests and</w:t>
            </w:r>
            <w:r w:rsidR="00421103">
              <w:t xml:space="preserve"> </w:t>
            </w:r>
            <w:r>
              <w:t>collective responsibility, not just each state's narrow calculation of its own gain.</w:t>
            </w:r>
            <w:r>
              <w:br/>
            </w:r>
          </w:p>
          <w:p w14:paraId="3F0D4CA0" w14:textId="77777777" w:rsidR="00421103" w:rsidRDefault="00000000">
            <w:pPr>
              <w:rPr>
                <w:b/>
              </w:rPr>
            </w:pPr>
            <w:r>
              <w:rPr>
                <w:b/>
              </w:rPr>
              <w:t>Explanation:</w:t>
            </w:r>
            <w:r>
              <w:t xml:space="preserve"> Transnational problems such as climate change, pandemics and</w:t>
            </w:r>
            <w:r w:rsidR="00421103">
              <w:t xml:space="preserve"> </w:t>
            </w:r>
            <w:r>
              <w:t xml:space="preserve">ozone depletion cannot be solved by any one state, however powerful. The harm is shared, so the solution </w:t>
            </w:r>
            <w:proofErr w:type="gramStart"/>
            <w:r>
              <w:t>has to</w:t>
            </w:r>
            <w:proofErr w:type="gramEnd"/>
            <w:r>
              <w:t xml:space="preserve"> be shared.</w:t>
            </w:r>
            <w:r w:rsidR="00421103">
              <w:t xml:space="preserve"> </w:t>
            </w:r>
            <w:r>
              <w:t>Cooperation often also involves states accepting costs that go beyond their own short-term benefit, for example wealthier states funding poorer ones so that everyone can comply.</w:t>
            </w:r>
            <w:r>
              <w:br/>
            </w:r>
          </w:p>
          <w:p w14:paraId="7740BBB2" w14:textId="77777777" w:rsidR="00421103" w:rsidRDefault="00000000">
            <w:pPr>
              <w:rPr>
                <w:b/>
              </w:rPr>
            </w:pPr>
            <w:r>
              <w:rPr>
                <w:b/>
              </w:rPr>
              <w:t>Examples:</w:t>
            </w:r>
          </w:p>
          <w:p w14:paraId="3DFA3673" w14:textId="315DD56F" w:rsidR="00421103" w:rsidRDefault="00000000" w:rsidP="00421103">
            <w:pPr>
              <w:pStyle w:val="ListParagraph"/>
              <w:numPr>
                <w:ilvl w:val="0"/>
                <w:numId w:val="10"/>
              </w:numPr>
            </w:pPr>
            <w:r>
              <w:t>The Montreal Protocol (1987) saw states phase out ozone-depleting</w:t>
            </w:r>
            <w:r w:rsidR="00421103">
              <w:t xml:space="preserve"> </w:t>
            </w:r>
            <w:r>
              <w:t xml:space="preserve">substances. It included the Multilateral Fund, under which wealthier countries paid to help developing countries transition. This was a burden-sharing arrangement designed so that a global outcome could be achieved, not simply a deal where each state </w:t>
            </w:r>
            <w:proofErr w:type="spellStart"/>
            <w:r>
              <w:t>maximised</w:t>
            </w:r>
            <w:proofErr w:type="spellEnd"/>
            <w:r>
              <w:t xml:space="preserve"> its own return.</w:t>
            </w:r>
            <w:r w:rsidR="00421103">
              <w:t xml:space="preserve"> </w:t>
            </w:r>
          </w:p>
          <w:p w14:paraId="2EE85A2D" w14:textId="77777777" w:rsidR="005D5933" w:rsidRDefault="00000000" w:rsidP="00421103">
            <w:pPr>
              <w:pStyle w:val="ListParagraph"/>
              <w:numPr>
                <w:ilvl w:val="0"/>
                <w:numId w:val="10"/>
              </w:numPr>
            </w:pPr>
            <w:r>
              <w:t>The Paris Agreement (2015) shows how nearly all countries committed</w:t>
            </w:r>
            <w:r w:rsidR="00421103">
              <w:t xml:space="preserve"> </w:t>
            </w:r>
            <w:r>
              <w:t>to shared goals despite very different levels of responsibility for the problem.</w:t>
            </w:r>
          </w:p>
          <w:p w14:paraId="67FB303B" w14:textId="48F06800" w:rsidR="00421103" w:rsidRDefault="00421103" w:rsidP="00421103">
            <w:pPr>
              <w:pStyle w:val="ListParagraph"/>
            </w:pPr>
          </w:p>
        </w:tc>
      </w:tr>
      <w:tr w:rsidR="005D5933" w14:paraId="5272FFF2" w14:textId="77777777" w:rsidTr="00421103">
        <w:trPr>
          <w:jc w:val="center"/>
        </w:trPr>
        <w:tc>
          <w:tcPr>
            <w:tcW w:w="922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7797A94" w14:textId="77777777" w:rsidR="00421103" w:rsidRDefault="00000000">
            <w:pPr>
              <w:rPr>
                <w:b/>
              </w:rPr>
            </w:pPr>
            <w:r>
              <w:rPr>
                <w:b/>
              </w:rPr>
              <w:t>Adaptation to another question:</w:t>
            </w:r>
            <w:r>
              <w:br/>
            </w:r>
            <w:r w:rsidRPr="00421103">
              <w:t>Q14. Is it right for a leader to place national interests above global</w:t>
            </w:r>
            <w:r w:rsidR="00421103" w:rsidRPr="00421103">
              <w:t xml:space="preserve"> </w:t>
            </w:r>
            <w:r w:rsidRPr="00421103">
              <w:t>responsibilities? (RI)</w:t>
            </w:r>
            <w:r>
              <w:br/>
            </w:r>
            <w:r>
              <w:rPr>
                <w:b/>
              </w:rPr>
              <w:t>Stand:</w:t>
            </w:r>
            <w:r>
              <w:t xml:space="preserve"> No, it is not right for a leader to place national interests above global</w:t>
            </w:r>
            <w:r w:rsidR="00421103">
              <w:t xml:space="preserve"> </w:t>
            </w:r>
            <w:r>
              <w:t>responsibilities.</w:t>
            </w:r>
            <w:r>
              <w:br/>
            </w:r>
          </w:p>
          <w:p w14:paraId="6A7C96E8" w14:textId="77777777" w:rsidR="00421103" w:rsidRDefault="00000000">
            <w:pPr>
              <w:rPr>
                <w:b/>
              </w:rPr>
            </w:pPr>
            <w:r>
              <w:rPr>
                <w:b/>
              </w:rPr>
              <w:t>Point:</w:t>
            </w:r>
            <w:r>
              <w:t xml:space="preserve"> It is not right for a leader to place national interests above global</w:t>
            </w:r>
            <w:r w:rsidR="00421103">
              <w:t xml:space="preserve"> </w:t>
            </w:r>
            <w:r>
              <w:t>responsibilities, because in a world of shared problems the two cannot be cleanly separated, and neglecting global responsibilities eventually harms the leader's own citizens.</w:t>
            </w:r>
            <w:r>
              <w:br/>
            </w:r>
          </w:p>
          <w:p w14:paraId="43ED4869" w14:textId="77777777" w:rsidR="00421103" w:rsidRDefault="00000000">
            <w:pPr>
              <w:rPr>
                <w:b/>
              </w:rPr>
            </w:pPr>
            <w:r>
              <w:rPr>
                <w:b/>
              </w:rPr>
              <w:t>Explanation:</w:t>
            </w:r>
            <w:r>
              <w:t xml:space="preserve"> Transnational problems such as climate change, pandemics and</w:t>
            </w:r>
            <w:r w:rsidR="00421103">
              <w:t xml:space="preserve"> </w:t>
            </w:r>
            <w:r>
              <w:t>ozone depletion do not stop at borders. A leader who treats global responsibilities as optional is not protecting the nation but exposing it to harms it cannot manage alone.</w:t>
            </w:r>
            <w:r>
              <w:br/>
            </w:r>
          </w:p>
          <w:p w14:paraId="3A1A2CC7" w14:textId="6FA66D78" w:rsidR="00421103" w:rsidRDefault="00000000" w:rsidP="00421103">
            <w:r w:rsidRPr="00421103">
              <w:rPr>
                <w:b/>
              </w:rPr>
              <w:lastRenderedPageBreak/>
              <w:t>Examples:</w:t>
            </w:r>
          </w:p>
          <w:p w14:paraId="47DAEADB" w14:textId="15F6DA1C" w:rsidR="00421103" w:rsidRDefault="00421103" w:rsidP="00421103">
            <w:pPr>
              <w:pStyle w:val="ListParagraph"/>
              <w:numPr>
                <w:ilvl w:val="0"/>
                <w:numId w:val="12"/>
              </w:numPr>
            </w:pPr>
            <w:r>
              <w:t xml:space="preserve">The Montreal Protocol (1987) saw states phase out ozone-depleting substances. It included the Multilateral Fund, under which wealthier countries paid to help developing countries transition. This was a burden-sharing arrangement designed so that a global outcome could be achieved, not simply a deal where each state </w:t>
            </w:r>
            <w:proofErr w:type="spellStart"/>
            <w:r>
              <w:t>maximised</w:t>
            </w:r>
            <w:proofErr w:type="spellEnd"/>
            <w:r>
              <w:t xml:space="preserve"> its own return. </w:t>
            </w:r>
          </w:p>
          <w:p w14:paraId="3470AE4C" w14:textId="77777777" w:rsidR="00421103" w:rsidRDefault="00421103" w:rsidP="00421103">
            <w:pPr>
              <w:pStyle w:val="ListParagraph"/>
              <w:numPr>
                <w:ilvl w:val="0"/>
                <w:numId w:val="10"/>
              </w:numPr>
            </w:pPr>
            <w:r>
              <w:t>The Paris Agreement (2015) shows how nearly all countries committed to shared goals despite very different levels of responsibility for the problem.</w:t>
            </w:r>
          </w:p>
          <w:p w14:paraId="168A4B2F" w14:textId="61DB722C" w:rsidR="005D5933" w:rsidRDefault="005D5933" w:rsidP="00421103"/>
        </w:tc>
      </w:tr>
    </w:tbl>
    <w:p w14:paraId="20D1D7C2" w14:textId="77777777" w:rsidR="005D5933" w:rsidRDefault="005D5933">
      <w:pPr>
        <w:spacing w:after="20"/>
      </w:pPr>
    </w:p>
    <w:p w14:paraId="3873F59F" w14:textId="5EC2856F" w:rsidR="005D5933" w:rsidRDefault="005D5933">
      <w:pPr>
        <w:spacing w:before="80" w:after="40"/>
      </w:pPr>
    </w:p>
    <w:tbl>
      <w:tblPr>
        <w:tblW w:w="9247" w:type="dxa"/>
        <w:jc w:val="center"/>
        <w:tblLayout w:type="fixed"/>
        <w:tblLook w:val="04A0" w:firstRow="1" w:lastRow="0" w:firstColumn="1" w:lastColumn="0" w:noHBand="0" w:noVBand="1"/>
      </w:tblPr>
      <w:tblGrid>
        <w:gridCol w:w="9247"/>
      </w:tblGrid>
      <w:tr w:rsidR="005D5933" w14:paraId="1FE95FF6" w14:textId="77777777" w:rsidTr="00421103">
        <w:trPr>
          <w:jc w:val="center"/>
        </w:trPr>
        <w:tc>
          <w:tcPr>
            <w:tcW w:w="924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3A2998C" w14:textId="77777777" w:rsidR="005D5933" w:rsidRPr="00421103" w:rsidRDefault="00000000">
            <w:pPr>
              <w:rPr>
                <w:b/>
                <w:bCs/>
              </w:rPr>
            </w:pPr>
            <w:r w:rsidRPr="00421103">
              <w:rPr>
                <w:b/>
                <w:bCs/>
              </w:rPr>
              <w:t>Argument 2: Leaders are accountable first to their own citizens</w:t>
            </w:r>
          </w:p>
        </w:tc>
      </w:tr>
      <w:tr w:rsidR="005D5933" w14:paraId="12ECEBA2" w14:textId="77777777" w:rsidTr="00421103">
        <w:trPr>
          <w:jc w:val="center"/>
        </w:trPr>
        <w:tc>
          <w:tcPr>
            <w:tcW w:w="924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6ABDAF5F" w14:textId="77777777" w:rsidR="00421103" w:rsidRPr="00421103" w:rsidRDefault="00000000">
            <w:pPr>
              <w:rPr>
                <w:b/>
                <w:bCs/>
              </w:rPr>
            </w:pPr>
            <w:r w:rsidRPr="00421103">
              <w:rPr>
                <w:b/>
                <w:bCs/>
              </w:rPr>
              <w:t>Q1. Consider the argument that cooperation among countries is only</w:t>
            </w:r>
            <w:r w:rsidR="00421103" w:rsidRPr="00421103">
              <w:rPr>
                <w:b/>
                <w:bCs/>
              </w:rPr>
              <w:t xml:space="preserve"> </w:t>
            </w:r>
            <w:r w:rsidRPr="00421103">
              <w:rPr>
                <w:b/>
                <w:bCs/>
              </w:rPr>
              <w:t>motivated by self-interest. (DHS)</w:t>
            </w:r>
          </w:p>
          <w:p w14:paraId="64146AD4" w14:textId="77777777" w:rsidR="00421103" w:rsidRDefault="00000000">
            <w:pPr>
              <w:rPr>
                <w:b/>
              </w:rPr>
            </w:pPr>
            <w:r>
              <w:br/>
            </w:r>
            <w:r>
              <w:rPr>
                <w:b/>
              </w:rPr>
              <w:t>Stand:</w:t>
            </w:r>
            <w:r>
              <w:t xml:space="preserve"> Yes, cooperation depends on each nation's self-interest</w:t>
            </w:r>
            <w:r>
              <w:br/>
            </w:r>
          </w:p>
          <w:p w14:paraId="05191527" w14:textId="77777777" w:rsidR="00421103" w:rsidRDefault="00000000">
            <w:pPr>
              <w:rPr>
                <w:b/>
              </w:rPr>
            </w:pPr>
            <w:r>
              <w:rPr>
                <w:b/>
              </w:rPr>
              <w:t>Point:</w:t>
            </w:r>
            <w:r>
              <w:t xml:space="preserve"> Whether countries cooperate depends on whether doing so serves their</w:t>
            </w:r>
            <w:r w:rsidR="00421103">
              <w:t xml:space="preserve"> </w:t>
            </w:r>
            <w:r>
              <w:t>own interests, because leaders are accountable first to their own citizens.</w:t>
            </w:r>
            <w:r>
              <w:br/>
            </w:r>
          </w:p>
          <w:p w14:paraId="3E902D00" w14:textId="77777777" w:rsidR="00421103" w:rsidRDefault="00000000">
            <w:pPr>
              <w:rPr>
                <w:b/>
              </w:rPr>
            </w:pPr>
            <w:r>
              <w:rPr>
                <w:b/>
              </w:rPr>
              <w:t>Explanation:</w:t>
            </w:r>
            <w:r>
              <w:t xml:space="preserve"> Leaders are elected, or otherwise held to account, domestically.</w:t>
            </w:r>
            <w:r w:rsidR="00421103">
              <w:t xml:space="preserve"> </w:t>
            </w:r>
            <w:r>
              <w:t>They are judged on whether they protect their own people's security, jobs and well-being. Countries cooperate when their interests line up and step back when they do not, which suggests self-interest, not shared responsibility, is the underlying driver.</w:t>
            </w:r>
            <w:r>
              <w:br/>
            </w:r>
          </w:p>
          <w:p w14:paraId="77D3D24C" w14:textId="77777777" w:rsidR="00421103" w:rsidRDefault="00000000">
            <w:pPr>
              <w:rPr>
                <w:b/>
              </w:rPr>
            </w:pPr>
            <w:r>
              <w:rPr>
                <w:b/>
              </w:rPr>
              <w:t>Examples:</w:t>
            </w:r>
          </w:p>
          <w:p w14:paraId="7ED4AF3D" w14:textId="65BFA730" w:rsidR="00421103" w:rsidRDefault="00000000" w:rsidP="00421103">
            <w:pPr>
              <w:pStyle w:val="ListParagraph"/>
              <w:numPr>
                <w:ilvl w:val="0"/>
                <w:numId w:val="10"/>
              </w:numPr>
            </w:pPr>
            <w:r>
              <w:t>Vaccine nationalism during COVID-19: wealthy states secured large</w:t>
            </w:r>
            <w:r w:rsidR="00421103">
              <w:t xml:space="preserve"> </w:t>
            </w:r>
            <w:r>
              <w:t>advance supplies of vaccines while COVAX, the global sharing scheme, fell short of its targets. Solidarity was declared, but domestic priorities came first.</w:t>
            </w:r>
          </w:p>
          <w:p w14:paraId="2A9350DF" w14:textId="77777777" w:rsidR="005D5933" w:rsidRDefault="00000000" w:rsidP="00421103">
            <w:pPr>
              <w:pStyle w:val="ListParagraph"/>
              <w:numPr>
                <w:ilvl w:val="0"/>
                <w:numId w:val="10"/>
              </w:numPr>
            </w:pPr>
            <w:r>
              <w:t>The US move to withdraw again from the Paris Agreement in 2025 shows a</w:t>
            </w:r>
            <w:r w:rsidR="00421103">
              <w:t xml:space="preserve"> </w:t>
            </w:r>
            <w:r>
              <w:t>state stepping back from collective commitments when it judges the domestic costs outweigh the benefits.</w:t>
            </w:r>
          </w:p>
          <w:p w14:paraId="57131A83" w14:textId="6AF97796" w:rsidR="00421103" w:rsidRDefault="00421103" w:rsidP="00421103">
            <w:pPr>
              <w:pStyle w:val="ListParagraph"/>
            </w:pPr>
          </w:p>
        </w:tc>
      </w:tr>
      <w:tr w:rsidR="005D5933" w14:paraId="119D40DE" w14:textId="77777777" w:rsidTr="00421103">
        <w:trPr>
          <w:jc w:val="center"/>
        </w:trPr>
        <w:tc>
          <w:tcPr>
            <w:tcW w:w="9247"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4AA619D4" w14:textId="77777777" w:rsidR="00421103" w:rsidRDefault="00000000">
            <w:r>
              <w:rPr>
                <w:b/>
              </w:rPr>
              <w:t>Adaptation to another question:</w:t>
            </w:r>
            <w:r>
              <w:br/>
            </w:r>
            <w:r w:rsidRPr="00421103">
              <w:rPr>
                <w:b/>
                <w:bCs/>
              </w:rPr>
              <w:t>Q14. Is it right for a leader to place national interests above global</w:t>
            </w:r>
            <w:r w:rsidR="00421103" w:rsidRPr="00421103">
              <w:rPr>
                <w:b/>
                <w:bCs/>
              </w:rPr>
              <w:t xml:space="preserve"> </w:t>
            </w:r>
            <w:r w:rsidRPr="00421103">
              <w:rPr>
                <w:b/>
                <w:bCs/>
              </w:rPr>
              <w:t>responsibilities? (RI)</w:t>
            </w:r>
          </w:p>
          <w:p w14:paraId="65F07F81" w14:textId="77777777" w:rsidR="00421103" w:rsidRDefault="00000000">
            <w:pPr>
              <w:rPr>
                <w:b/>
              </w:rPr>
            </w:pPr>
            <w:r>
              <w:br/>
            </w:r>
            <w:r>
              <w:rPr>
                <w:b/>
              </w:rPr>
              <w:t>Stand:</w:t>
            </w:r>
            <w:r>
              <w:t xml:space="preserve"> Yes, it is right for a leader to place national interests above global</w:t>
            </w:r>
            <w:r w:rsidR="00421103">
              <w:t xml:space="preserve"> </w:t>
            </w:r>
            <w:r>
              <w:t>responsibilities.</w:t>
            </w:r>
            <w:r>
              <w:br/>
            </w:r>
          </w:p>
          <w:p w14:paraId="17E0F9EF" w14:textId="77777777" w:rsidR="00421103" w:rsidRDefault="00000000">
            <w:pPr>
              <w:rPr>
                <w:b/>
              </w:rPr>
            </w:pPr>
            <w:r>
              <w:rPr>
                <w:b/>
              </w:rPr>
              <w:t>Point:</w:t>
            </w:r>
            <w:r>
              <w:t xml:space="preserve"> It is largely right for leaders to prioritise national interests, because their</w:t>
            </w:r>
            <w:r>
              <w:br/>
              <w:t>legitimacy and mandate come from their own citizens, and they cannot be expected to sacrifice their people's welfare for others.</w:t>
            </w:r>
            <w:r>
              <w:br/>
            </w:r>
          </w:p>
          <w:p w14:paraId="16473176" w14:textId="77777777" w:rsidR="008B4D3D" w:rsidRDefault="00000000">
            <w:r>
              <w:rPr>
                <w:b/>
              </w:rPr>
              <w:t>Explanation:</w:t>
            </w:r>
            <w:r>
              <w:t xml:space="preserve"> Leaders are elected or otherwise held to account domestically.</w:t>
            </w:r>
            <w:r>
              <w:br/>
              <w:t>Their first duty is to protect their citizens' security, jobs and well-being, and a leader who sacrifices these for abstract global goals would be failing that duty.</w:t>
            </w:r>
          </w:p>
          <w:p w14:paraId="453C26D0" w14:textId="6785E24A" w:rsidR="00421103" w:rsidRDefault="00000000">
            <w:r>
              <w:br/>
            </w:r>
            <w:r>
              <w:rPr>
                <w:b/>
              </w:rPr>
              <w:t>Examples:</w:t>
            </w:r>
          </w:p>
          <w:p w14:paraId="648A8853" w14:textId="658A363E" w:rsidR="00421103" w:rsidRDefault="00000000" w:rsidP="00421103">
            <w:pPr>
              <w:pStyle w:val="ListParagraph"/>
              <w:numPr>
                <w:ilvl w:val="0"/>
                <w:numId w:val="13"/>
              </w:numPr>
            </w:pPr>
            <w:r>
              <w:t>Vaccine nationalism during COVID-19: wealthy states secured large</w:t>
            </w:r>
            <w:r w:rsidR="00421103">
              <w:t xml:space="preserve"> </w:t>
            </w:r>
            <w:r>
              <w:t>advance supplies while COVAX fell short. Leaders defend this as protecting their own populations.</w:t>
            </w:r>
          </w:p>
          <w:p w14:paraId="261869BD" w14:textId="4B94FC4A" w:rsidR="005D5933" w:rsidRDefault="00000000" w:rsidP="00421103">
            <w:pPr>
              <w:pStyle w:val="ListParagraph"/>
              <w:numPr>
                <w:ilvl w:val="0"/>
                <w:numId w:val="13"/>
              </w:numPr>
            </w:pPr>
            <w:r>
              <w:t>The US move to withdraw again from the Paris Agreement in 2025 is a</w:t>
            </w:r>
            <w:r w:rsidR="00421103">
              <w:t xml:space="preserve"> </w:t>
            </w:r>
            <w:r>
              <w:t>second option. It shows a leader arguing that domestic economic priorities come first, which supporters would defend as fulfilling a mandate and critics as abdicating responsibility.</w:t>
            </w:r>
          </w:p>
        </w:tc>
      </w:tr>
    </w:tbl>
    <w:p w14:paraId="58CE49E2" w14:textId="77777777" w:rsidR="005D5933" w:rsidRDefault="005D5933">
      <w:pPr>
        <w:spacing w:after="20"/>
      </w:pPr>
    </w:p>
    <w:p w14:paraId="7E139447" w14:textId="77777777" w:rsidR="005D5933" w:rsidRDefault="00000000">
      <w:pPr>
        <w:spacing w:before="80" w:after="40"/>
      </w:pPr>
      <w:r>
        <w:rPr>
          <w:b/>
        </w:rPr>
        <w:t>Argument 2 can also be used for:</w:t>
      </w:r>
    </w:p>
    <w:tbl>
      <w:tblPr>
        <w:tblW w:w="9106" w:type="dxa"/>
        <w:jc w:val="center"/>
        <w:tblLayout w:type="fixed"/>
        <w:tblLook w:val="04A0" w:firstRow="1" w:lastRow="0" w:firstColumn="1" w:lastColumn="0" w:noHBand="0" w:noVBand="1"/>
      </w:tblPr>
      <w:tblGrid>
        <w:gridCol w:w="9106"/>
      </w:tblGrid>
      <w:tr w:rsidR="005D5933" w14:paraId="51E95B75" w14:textId="77777777" w:rsidTr="00421103">
        <w:trPr>
          <w:jc w:val="center"/>
        </w:trPr>
        <w:tc>
          <w:tcPr>
            <w:tcW w:w="9106"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502C6346" w14:textId="77777777" w:rsidR="005D5933" w:rsidRPr="00421103" w:rsidRDefault="00000000">
            <w:pPr>
              <w:rPr>
                <w:b/>
                <w:bCs/>
              </w:rPr>
            </w:pPr>
            <w:r w:rsidRPr="00421103">
              <w:rPr>
                <w:b/>
                <w:bCs/>
              </w:rPr>
              <w:t>Argument 2: Leaders are accountable first to their own citizens</w:t>
            </w:r>
          </w:p>
        </w:tc>
      </w:tr>
      <w:tr w:rsidR="005D5933" w14:paraId="73AFBECE" w14:textId="77777777" w:rsidTr="00421103">
        <w:trPr>
          <w:jc w:val="center"/>
        </w:trPr>
        <w:tc>
          <w:tcPr>
            <w:tcW w:w="9106"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2B785155" w14:textId="77777777" w:rsidR="00421103" w:rsidRPr="00421103" w:rsidRDefault="00000000">
            <w:pPr>
              <w:rPr>
                <w:b/>
                <w:bCs/>
              </w:rPr>
            </w:pPr>
            <w:r w:rsidRPr="00421103">
              <w:rPr>
                <w:b/>
                <w:bCs/>
              </w:rPr>
              <w:t>Q11. ‘Mind your own business.’ Is this good advice for world leaders</w:t>
            </w:r>
            <w:r w:rsidR="00421103" w:rsidRPr="00421103">
              <w:rPr>
                <w:b/>
                <w:bCs/>
              </w:rPr>
              <w:t xml:space="preserve"> </w:t>
            </w:r>
            <w:r w:rsidRPr="00421103">
              <w:rPr>
                <w:b/>
                <w:bCs/>
              </w:rPr>
              <w:t>today? (NYJC)</w:t>
            </w:r>
          </w:p>
          <w:p w14:paraId="61B16C55" w14:textId="77777777" w:rsidR="00421103" w:rsidRDefault="00000000">
            <w:r>
              <w:br/>
            </w:r>
            <w:r>
              <w:rPr>
                <w:b/>
              </w:rPr>
              <w:lastRenderedPageBreak/>
              <w:t>Stand:</w:t>
            </w:r>
            <w:r>
              <w:t xml:space="preserve"> It is good advice for world leaders today.</w:t>
            </w:r>
          </w:p>
          <w:p w14:paraId="05E40175" w14:textId="77777777" w:rsidR="00421103" w:rsidRDefault="00421103"/>
          <w:p w14:paraId="6312C32F" w14:textId="77777777" w:rsidR="00421103" w:rsidRDefault="00000000">
            <w:r>
              <w:rPr>
                <w:b/>
              </w:rPr>
              <w:t>Point:</w:t>
            </w:r>
            <w:r>
              <w:t xml:space="preserve"> Mind your own business' is largely good advice for world leaders,</w:t>
            </w:r>
            <w:r w:rsidR="00421103">
              <w:t xml:space="preserve"> </w:t>
            </w:r>
            <w:r>
              <w:t>because their legitimacy and mandate come from their own citizens, and their first duty is to deliver security and well-being at home.</w:t>
            </w:r>
          </w:p>
          <w:p w14:paraId="05C2F3E2" w14:textId="77777777" w:rsidR="00421103" w:rsidRDefault="00421103"/>
          <w:p w14:paraId="23FA63BA" w14:textId="77777777" w:rsidR="005D5933" w:rsidRDefault="00000000">
            <w:r>
              <w:rPr>
                <w:b/>
              </w:rPr>
              <w:t>Explanation:</w:t>
            </w:r>
            <w:r>
              <w:t xml:space="preserve"> Leaders are judged domestically, on jobs, safety and living</w:t>
            </w:r>
            <w:r>
              <w:br/>
              <w:t>standards. Every resource spent on other countries' problems is a resource not spent on their own people, and voters can remove leaders who get this balance wrong.</w:t>
            </w:r>
          </w:p>
          <w:p w14:paraId="006667FB" w14:textId="61D6BAA3" w:rsidR="00421103" w:rsidRDefault="00421103"/>
        </w:tc>
      </w:tr>
      <w:tr w:rsidR="005D5933" w14:paraId="4FFF175C" w14:textId="77777777" w:rsidTr="00421103">
        <w:trPr>
          <w:jc w:val="center"/>
        </w:trPr>
        <w:tc>
          <w:tcPr>
            <w:tcW w:w="9106" w:type="dxa"/>
            <w:tcBorders>
              <w:top w:val="single" w:sz="4" w:space="0" w:color="000000"/>
              <w:left w:val="single" w:sz="4" w:space="0" w:color="000000"/>
              <w:bottom w:val="single" w:sz="4" w:space="0" w:color="000000"/>
              <w:right w:val="single" w:sz="4" w:space="0" w:color="000000"/>
            </w:tcBorders>
            <w:tcMar>
              <w:top w:w="45" w:type="dxa"/>
              <w:left w:w="55" w:type="dxa"/>
              <w:bottom w:w="45" w:type="dxa"/>
              <w:right w:w="55" w:type="dxa"/>
            </w:tcMar>
          </w:tcPr>
          <w:p w14:paraId="178051E9" w14:textId="77777777" w:rsidR="00421103" w:rsidRPr="00421103" w:rsidRDefault="00000000">
            <w:pPr>
              <w:rPr>
                <w:b/>
                <w:bCs/>
              </w:rPr>
            </w:pPr>
            <w:r w:rsidRPr="00421103">
              <w:rPr>
                <w:b/>
                <w:bCs/>
              </w:rPr>
              <w:lastRenderedPageBreak/>
              <w:t>Q23. ‘A lot of talk and very little action.’ To what extent is this true of</w:t>
            </w:r>
            <w:r w:rsidR="00421103" w:rsidRPr="00421103">
              <w:rPr>
                <w:b/>
                <w:bCs/>
              </w:rPr>
              <w:t xml:space="preserve"> </w:t>
            </w:r>
            <w:r w:rsidRPr="00421103">
              <w:rPr>
                <w:b/>
                <w:bCs/>
              </w:rPr>
              <w:t xml:space="preserve">international </w:t>
            </w:r>
            <w:proofErr w:type="spellStart"/>
            <w:r w:rsidRPr="00421103">
              <w:rPr>
                <w:b/>
                <w:bCs/>
              </w:rPr>
              <w:t>organisations</w:t>
            </w:r>
            <w:proofErr w:type="spellEnd"/>
            <w:r w:rsidRPr="00421103">
              <w:rPr>
                <w:b/>
                <w:bCs/>
              </w:rPr>
              <w:t>? (EJC)</w:t>
            </w:r>
          </w:p>
          <w:p w14:paraId="2E8071DA" w14:textId="77777777" w:rsidR="00421103" w:rsidRDefault="00000000">
            <w:pPr>
              <w:rPr>
                <w:b/>
              </w:rPr>
            </w:pPr>
            <w:r>
              <w:br/>
            </w:r>
            <w:r>
              <w:rPr>
                <w:b/>
              </w:rPr>
              <w:t>Stand:</w:t>
            </w:r>
            <w:r>
              <w:t xml:space="preserve"> This is true of international organisations.</w:t>
            </w:r>
            <w:r>
              <w:br/>
            </w:r>
          </w:p>
          <w:p w14:paraId="626CEF99" w14:textId="77777777" w:rsidR="00421103" w:rsidRDefault="00000000">
            <w:pPr>
              <w:rPr>
                <w:b/>
              </w:rPr>
            </w:pPr>
            <w:r>
              <w:rPr>
                <w:b/>
              </w:rPr>
              <w:t>Point:</w:t>
            </w:r>
            <w:r>
              <w:t xml:space="preserve"> The criticism is largely true, because international </w:t>
            </w:r>
            <w:proofErr w:type="spellStart"/>
            <w:r>
              <w:t>organisations</w:t>
            </w:r>
            <w:proofErr w:type="spellEnd"/>
            <w:r w:rsidR="00421103">
              <w:t xml:space="preserve"> </w:t>
            </w:r>
            <w:r>
              <w:t>depend on member states to authorise and carry out action, and states tend to support action only when it suits their own interests.</w:t>
            </w:r>
            <w:r>
              <w:br/>
            </w:r>
          </w:p>
          <w:p w14:paraId="3837CEA3" w14:textId="5046FD5D" w:rsidR="005D5933" w:rsidRDefault="00000000">
            <w:r>
              <w:rPr>
                <w:b/>
              </w:rPr>
              <w:t>Explanation:</w:t>
            </w:r>
            <w:r>
              <w:t xml:space="preserve"> International </w:t>
            </w:r>
            <w:proofErr w:type="spellStart"/>
            <w:r>
              <w:t>organisations</w:t>
            </w:r>
            <w:proofErr w:type="spellEnd"/>
            <w:r>
              <w:t xml:space="preserve"> usually have no independent</w:t>
            </w:r>
            <w:r w:rsidR="00421103">
              <w:t xml:space="preserve"> </w:t>
            </w:r>
            <w:r>
              <w:t>enforcement power. They rely on states for funding, troops and compliance. Leaders answer first to their own citizens, so they support collective action when it aligns with national interests and hold back when it does not. The result is plenty of statements and agreements, but limited follow-through.</w:t>
            </w:r>
          </w:p>
        </w:tc>
      </w:tr>
    </w:tbl>
    <w:p w14:paraId="082FFD97" w14:textId="77777777" w:rsidR="005D5933" w:rsidRDefault="005D5933">
      <w:pPr>
        <w:spacing w:after="20"/>
      </w:pPr>
    </w:p>
    <w:p w14:paraId="3420432D" w14:textId="4E72C668" w:rsidR="005D5933" w:rsidRDefault="005D5933">
      <w:pPr>
        <w:spacing w:after="20"/>
      </w:pPr>
    </w:p>
    <w:sectPr w:rsidR="005D5933" w:rsidSect="00FD679C">
      <w:footerReference w:type="even" r:id="rId8"/>
      <w:footerReference w:type="default" r:id="rId9"/>
      <w:pgSz w:w="11900" w:h="16820"/>
      <w:pgMar w:top="83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02805E" w14:textId="77777777" w:rsidR="0025120C" w:rsidRDefault="0025120C" w:rsidP="008B4D3D">
      <w:r>
        <w:separator/>
      </w:r>
    </w:p>
  </w:endnote>
  <w:endnote w:type="continuationSeparator" w:id="0">
    <w:p w14:paraId="36374DC0" w14:textId="77777777" w:rsidR="0025120C" w:rsidRDefault="0025120C" w:rsidP="008B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2837497"/>
      <w:docPartObj>
        <w:docPartGallery w:val="Page Numbers (Bottom of Page)"/>
        <w:docPartUnique/>
      </w:docPartObj>
    </w:sdtPr>
    <w:sdtContent>
      <w:p w14:paraId="3503E443" w14:textId="7428882C" w:rsidR="008B4D3D" w:rsidRDefault="008B4D3D" w:rsidP="00441C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10F7EB" w14:textId="77777777" w:rsidR="008B4D3D" w:rsidRDefault="008B4D3D" w:rsidP="008B4D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8591633"/>
      <w:docPartObj>
        <w:docPartGallery w:val="Page Numbers (Bottom of Page)"/>
        <w:docPartUnique/>
      </w:docPartObj>
    </w:sdtPr>
    <w:sdtContent>
      <w:p w14:paraId="11077ADF" w14:textId="5201D8F2" w:rsidR="008B4D3D" w:rsidRDefault="008B4D3D" w:rsidP="00441C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8B69F3A" w14:textId="77777777" w:rsidR="008B4D3D" w:rsidRDefault="008B4D3D" w:rsidP="008B4D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16FE15" w14:textId="77777777" w:rsidR="0025120C" w:rsidRDefault="0025120C" w:rsidP="008B4D3D">
      <w:r>
        <w:separator/>
      </w:r>
    </w:p>
  </w:footnote>
  <w:footnote w:type="continuationSeparator" w:id="0">
    <w:p w14:paraId="7C36D6F7" w14:textId="77777777" w:rsidR="0025120C" w:rsidRDefault="0025120C" w:rsidP="008B4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E471F2"/>
    <w:multiLevelType w:val="hybridMultilevel"/>
    <w:tmpl w:val="A3CAF8D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5840FD"/>
    <w:multiLevelType w:val="hybridMultilevel"/>
    <w:tmpl w:val="B8CCD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945B4B"/>
    <w:multiLevelType w:val="hybridMultilevel"/>
    <w:tmpl w:val="28549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8D62B0"/>
    <w:multiLevelType w:val="hybridMultilevel"/>
    <w:tmpl w:val="9B6AC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7874C7"/>
    <w:multiLevelType w:val="hybridMultilevel"/>
    <w:tmpl w:val="94E6A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F47D2F"/>
    <w:multiLevelType w:val="hybridMultilevel"/>
    <w:tmpl w:val="6CB846D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8E0555"/>
    <w:multiLevelType w:val="hybridMultilevel"/>
    <w:tmpl w:val="A1943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207DE4"/>
    <w:multiLevelType w:val="hybridMultilevel"/>
    <w:tmpl w:val="D2022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1D7E82"/>
    <w:multiLevelType w:val="hybridMultilevel"/>
    <w:tmpl w:val="047A2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85275B"/>
    <w:multiLevelType w:val="hybridMultilevel"/>
    <w:tmpl w:val="13A26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9237BA"/>
    <w:multiLevelType w:val="hybridMultilevel"/>
    <w:tmpl w:val="1E9A4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1525351">
    <w:abstractNumId w:val="8"/>
  </w:num>
  <w:num w:numId="2" w16cid:durableId="307171574">
    <w:abstractNumId w:val="6"/>
  </w:num>
  <w:num w:numId="3" w16cid:durableId="1190527308">
    <w:abstractNumId w:val="5"/>
  </w:num>
  <w:num w:numId="4" w16cid:durableId="2019506402">
    <w:abstractNumId w:val="4"/>
  </w:num>
  <w:num w:numId="5" w16cid:durableId="1645693500">
    <w:abstractNumId w:val="7"/>
  </w:num>
  <w:num w:numId="6" w16cid:durableId="890968534">
    <w:abstractNumId w:val="3"/>
  </w:num>
  <w:num w:numId="7" w16cid:durableId="1102189968">
    <w:abstractNumId w:val="2"/>
  </w:num>
  <w:num w:numId="8" w16cid:durableId="2045208410">
    <w:abstractNumId w:val="1"/>
  </w:num>
  <w:num w:numId="9" w16cid:durableId="62920908">
    <w:abstractNumId w:val="0"/>
  </w:num>
  <w:num w:numId="10" w16cid:durableId="1183473211">
    <w:abstractNumId w:val="13"/>
  </w:num>
  <w:num w:numId="11" w16cid:durableId="2129542583">
    <w:abstractNumId w:val="17"/>
  </w:num>
  <w:num w:numId="12" w16cid:durableId="538248322">
    <w:abstractNumId w:val="10"/>
  </w:num>
  <w:num w:numId="13" w16cid:durableId="160783066">
    <w:abstractNumId w:val="11"/>
  </w:num>
  <w:num w:numId="14" w16cid:durableId="1607925760">
    <w:abstractNumId w:val="14"/>
  </w:num>
  <w:num w:numId="15" w16cid:durableId="1109738125">
    <w:abstractNumId w:val="9"/>
  </w:num>
  <w:num w:numId="16" w16cid:durableId="6059474">
    <w:abstractNumId w:val="16"/>
  </w:num>
  <w:num w:numId="17" w16cid:durableId="333649837">
    <w:abstractNumId w:val="18"/>
  </w:num>
  <w:num w:numId="18" w16cid:durableId="186677090">
    <w:abstractNumId w:val="15"/>
  </w:num>
  <w:num w:numId="19" w16cid:durableId="1939832276">
    <w:abstractNumId w:val="19"/>
  </w:num>
  <w:num w:numId="20" w16cid:durableId="1661038726">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63D"/>
    <w:rsid w:val="0015074B"/>
    <w:rsid w:val="0025120C"/>
    <w:rsid w:val="0029639D"/>
    <w:rsid w:val="00326F90"/>
    <w:rsid w:val="00421103"/>
    <w:rsid w:val="00562374"/>
    <w:rsid w:val="005D5933"/>
    <w:rsid w:val="00612E34"/>
    <w:rsid w:val="00686ACE"/>
    <w:rsid w:val="00826D71"/>
    <w:rsid w:val="008B4D3D"/>
    <w:rsid w:val="00A702FD"/>
    <w:rsid w:val="00AA1D8D"/>
    <w:rsid w:val="00B47730"/>
    <w:rsid w:val="00CB0664"/>
    <w:rsid w:val="00FC693F"/>
    <w:rsid w:val="00FD67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9A199"/>
  <w14:defaultImageDpi w14:val="300"/>
  <w15:docId w15:val="{33F8CD86-D9BD-1640-8BE3-6F124084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8B4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2375</Words>
  <Characters>13375</Characters>
  <Application>Microsoft Office Word</Application>
  <DocSecurity>0</DocSecurity>
  <Lines>445</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4</cp:revision>
  <dcterms:created xsi:type="dcterms:W3CDTF">2013-12-23T23:15:00Z</dcterms:created>
  <dcterms:modified xsi:type="dcterms:W3CDTF">2026-10-23T23:52:00Z</dcterms:modified>
  <cp:category/>
</cp:coreProperties>
</file>